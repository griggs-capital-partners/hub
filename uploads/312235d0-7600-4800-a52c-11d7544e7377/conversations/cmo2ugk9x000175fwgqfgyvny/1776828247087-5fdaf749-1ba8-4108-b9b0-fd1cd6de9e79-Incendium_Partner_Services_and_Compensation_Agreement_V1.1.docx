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B449" w14:textId="77777777" w:rsidR="00122EE7" w:rsidRDefault="00000000">
      <w:pPr>
        <w:pStyle w:val="CenteredTitle"/>
      </w:pPr>
      <w:r>
        <w:rPr>
          <w:b w:val="0"/>
          <w:sz w:val="28"/>
        </w:rPr>
        <w:t>PARTNER SERVICES AND COMPENSATION AGREEMENT</w:t>
      </w:r>
    </w:p>
    <w:p w14:paraId="1BD25686" w14:textId="77777777" w:rsidR="00122EE7" w:rsidRDefault="00000000">
      <w:pPr>
        <w:pStyle w:val="CenteredTitle"/>
      </w:pPr>
      <w:r>
        <w:rPr>
          <w:b w:val="0"/>
        </w:rPr>
        <w:t>OF</w:t>
      </w:r>
    </w:p>
    <w:p w14:paraId="6F4E0BD9" w14:textId="77777777" w:rsidR="00122EE7" w:rsidRDefault="00000000">
      <w:pPr>
        <w:pStyle w:val="CenteredTitle"/>
      </w:pPr>
      <w:r>
        <w:rPr>
          <w:b w:val="0"/>
        </w:rPr>
        <w:t>INCENDIUM HOLDINGS A, LP</w:t>
      </w:r>
    </w:p>
    <w:p w14:paraId="20297460" w14:textId="77777777" w:rsidR="00122EE7" w:rsidRDefault="00122EE7"/>
    <w:p w14:paraId="71625A1E" w14:textId="77777777" w:rsidR="00122EE7" w:rsidRDefault="00000000">
      <w:pPr>
        <w:pStyle w:val="SmallCapsCenter"/>
      </w:pPr>
      <w:r>
        <w:rPr>
          <w:b w:val="0"/>
        </w:rPr>
        <w:t>(Authorized by Incendium Management, LLC, as General Partner and Managing Partner)</w:t>
      </w:r>
    </w:p>
    <w:p w14:paraId="65282988" w14:textId="77777777" w:rsidR="00122EE7" w:rsidRDefault="00122EE7"/>
    <w:p w14:paraId="50CE3154" w14:textId="77777777" w:rsidR="00122EE7" w:rsidRDefault="00000000">
      <w:pPr>
        <w:jc w:val="both"/>
      </w:pPr>
      <w:r>
        <w:t xml:space="preserve">This Partner Services and Compensation Agreement (this </w:t>
      </w:r>
      <w:r>
        <w:rPr>
          <w:b/>
        </w:rPr>
        <w:t>"Agreement"</w:t>
      </w:r>
      <w:r>
        <w:t xml:space="preserve">) is entered into effective as of ____________, 20___ (the </w:t>
      </w:r>
      <w:r>
        <w:rPr>
          <w:b/>
        </w:rPr>
        <w:t>"Effective Date"</w:t>
      </w:r>
      <w:r>
        <w:t xml:space="preserve">), by and among </w:t>
      </w:r>
      <w:r>
        <w:rPr>
          <w:b/>
        </w:rPr>
        <w:t>Incendium Holdings A, LP</w:t>
      </w:r>
      <w:r>
        <w:t xml:space="preserve">, a Texas limited partnership (the </w:t>
      </w:r>
      <w:r>
        <w:rPr>
          <w:b/>
        </w:rPr>
        <w:t>"Partnership"</w:t>
      </w:r>
      <w:r>
        <w:t xml:space="preserve">), acting by and through </w:t>
      </w:r>
      <w:r>
        <w:rPr>
          <w:b/>
        </w:rPr>
        <w:t>Incendium Management, LLC</w:t>
      </w:r>
      <w:r>
        <w:t xml:space="preserve">, its General Partner and Managing Partner (the </w:t>
      </w:r>
      <w:r>
        <w:rPr>
          <w:b/>
        </w:rPr>
        <w:t>"General Partner"</w:t>
      </w:r>
      <w:r>
        <w:t xml:space="preserve">), and </w:t>
      </w:r>
      <w:r>
        <w:rPr>
          <w:b/>
        </w:rPr>
        <w:t>[SERVICE PROVIDER LEGAL NAME]</w:t>
      </w:r>
      <w:r>
        <w:t xml:space="preserve"> (the </w:t>
      </w:r>
      <w:r>
        <w:rPr>
          <w:b/>
        </w:rPr>
        <w:t>"Service Provider"</w:t>
      </w:r>
      <w:r>
        <w:t>).</w:t>
      </w:r>
    </w:p>
    <w:p w14:paraId="11474513" w14:textId="77777777" w:rsidR="00122EE7" w:rsidRDefault="00000000">
      <w:pPr>
        <w:jc w:val="both"/>
      </w:pPr>
      <w:r>
        <w:t xml:space="preserve">This Agreement is executed in connection with that certain </w:t>
      </w:r>
      <w:r>
        <w:rPr>
          <w:b/>
        </w:rPr>
        <w:t>Agreement of Limited Partnership of Incendium Holdings A, LP</w:t>
      </w:r>
      <w:r>
        <w:t xml:space="preserve">, effective as of May 2024, as amended from time to time (the </w:t>
      </w:r>
      <w:r>
        <w:rPr>
          <w:b/>
        </w:rPr>
        <w:t>"Partnership Agreement"</w:t>
      </w:r>
      <w:r>
        <w:t>), and shall be interpreted in a manner consistent therewith except to the extent this Agreement expressly provides otherwise.</w:t>
      </w:r>
    </w:p>
    <w:p w14:paraId="7631B068" w14:textId="77777777" w:rsidR="00122EE7" w:rsidRDefault="00000000">
      <w:pPr>
        <w:pStyle w:val="ArticleHeading"/>
      </w:pPr>
      <w:r>
        <w:rPr>
          <w:b w:val="0"/>
        </w:rPr>
        <w:t>RECITALS</w:t>
      </w:r>
    </w:p>
    <w:p w14:paraId="6B49830F" w14:textId="77777777" w:rsidR="00122EE7" w:rsidRDefault="00000000">
      <w:pPr>
        <w:pStyle w:val="Recital"/>
        <w:jc w:val="both"/>
      </w:pPr>
      <w:r>
        <w:rPr>
          <w:b/>
        </w:rPr>
        <w:t xml:space="preserve">A.  </w:t>
      </w:r>
      <w:r>
        <w:t>The Partnership is governed by the Partnership Agreement, pursuant to which the General Partner manages the day-to-day operations of the Partnership and may engage agents, assistants, professionals, affiliates, partners, and service providers in furtherance of the Partnership business and purposes.</w:t>
      </w:r>
    </w:p>
    <w:p w14:paraId="7E35CB42" w14:textId="77777777" w:rsidR="00122EE7" w:rsidRDefault="00000000">
      <w:pPr>
        <w:pStyle w:val="Recital"/>
        <w:jc w:val="both"/>
      </w:pPr>
      <w:r>
        <w:rPr>
          <w:b/>
        </w:rPr>
        <w:t xml:space="preserve">B.  </w:t>
      </w:r>
      <w:r>
        <w:t>The parties desire to establish a flexible framework pursuant to which current partners of the Partnership may provide executive-level, operational, technical, financial, strategic, or other support services to the Partnership from time to time, on either a full-time or part-time basis, and under either a guaranteed payment structure or a contractor/service-fee structure, as elected in accordance with this Agreement.</w:t>
      </w:r>
    </w:p>
    <w:p w14:paraId="70C3AA12" w14:textId="77777777" w:rsidR="00122EE7" w:rsidRDefault="00000000">
      <w:pPr>
        <w:pStyle w:val="Recital"/>
        <w:jc w:val="both"/>
      </w:pPr>
      <w:r>
        <w:rPr>
          <w:b/>
        </w:rPr>
        <w:t xml:space="preserve">C.  </w:t>
      </w:r>
      <w:r>
        <w:t>The parties acknowledge and agree that the Partnership shall receive the benefit of the services contemplated by this Agreement and shall bear the related compensation and reimbursable expenses, while all authority granted to Service Provider shall arise solely from the General Partner and only to the extent expressly delegated in writing pursuant to this Agreement, the applicable Delegation Schedule, and any related authorization or resolution.</w:t>
      </w:r>
    </w:p>
    <w:p w14:paraId="1D606190" w14:textId="77777777" w:rsidR="00122EE7" w:rsidRDefault="00000000">
      <w:pPr>
        <w:pStyle w:val="Recital"/>
        <w:jc w:val="both"/>
      </w:pPr>
      <w:r>
        <w:rPr>
          <w:b/>
        </w:rPr>
        <w:t xml:space="preserve">D.  </w:t>
      </w:r>
      <w:r>
        <w:t>The parties further desire to preserve clear separation between Service Provider’s rights and obligations as a partner of the Partnership, if any, and Service Provider’s rights, duties, delegated authority, and compensation in a service-provider capacity under this Agreement.</w:t>
      </w:r>
    </w:p>
    <w:p w14:paraId="158B8FE1" w14:textId="77777777" w:rsidR="00122EE7" w:rsidRDefault="00000000">
      <w:pPr>
        <w:pStyle w:val="Recital"/>
        <w:jc w:val="both"/>
      </w:pPr>
      <w:r>
        <w:rPr>
          <w:b/>
        </w:rPr>
        <w:t xml:space="preserve">E.  </w:t>
      </w:r>
      <w:r>
        <w:t>The parties intend that this Agreement provide a durable legal framework, with the business terms, role designation, time-commitment election, compensation election, delegated authority, reserved powers, and future bonus or benefits matters to be reflected in schedules and companion approvals that may be updated from time to time in accordance with this Agreement and the Partnership Agreement.</w:t>
      </w:r>
    </w:p>
    <w:p w14:paraId="261B77EB" w14:textId="77777777" w:rsidR="00122EE7" w:rsidRDefault="00000000">
      <w:pPr>
        <w:jc w:val="both"/>
      </w:pPr>
      <w:r>
        <w:rPr>
          <w:b/>
        </w:rPr>
        <w:t>NOW, THEREFORE</w:t>
      </w:r>
      <w:r>
        <w:t>, for and in consideration of the mutual covenants contained herein, and other good and valuable consideration, the receipt and sufficiency of which are hereby acknowledged, the parties hereby agree as follows:</w:t>
      </w:r>
    </w:p>
    <w:p w14:paraId="06D4294C" w14:textId="77777777" w:rsidR="00122EE7" w:rsidRDefault="00000000">
      <w:pPr>
        <w:pStyle w:val="ArticleHeading"/>
      </w:pPr>
      <w:r>
        <w:rPr>
          <w:b w:val="0"/>
        </w:rPr>
        <w:t>ARTICLE I</w:t>
      </w:r>
      <w:r>
        <w:rPr>
          <w:b w:val="0"/>
        </w:rPr>
        <w:br/>
        <w:t>DEFINITIONS</w:t>
      </w:r>
    </w:p>
    <w:p w14:paraId="1441018F" w14:textId="77777777" w:rsidR="00122EE7" w:rsidRDefault="00000000">
      <w:pPr>
        <w:jc w:val="both"/>
      </w:pPr>
      <w:r>
        <w:rPr>
          <w:b/>
        </w:rPr>
        <w:lastRenderedPageBreak/>
        <w:t xml:space="preserve">1.1  "Additional Benefits Schedule" </w:t>
      </w:r>
      <w:r>
        <w:t>means the schedule attached hereto as Exhibit "D" setting forth any bonus, incentive, deferred compensation, retirement, health, profit sharing, or other additional compensation or benefits approved from time to time in accordance with this Agreement.</w:t>
      </w:r>
    </w:p>
    <w:p w14:paraId="1CE5803A" w14:textId="77777777" w:rsidR="00122EE7" w:rsidRDefault="00000000">
      <w:pPr>
        <w:jc w:val="both"/>
      </w:pPr>
      <w:r>
        <w:rPr>
          <w:b/>
        </w:rPr>
        <w:t xml:space="preserve">1.2  "Cause" </w:t>
      </w:r>
      <w:r>
        <w:t>means Service Provider’s fraud, embezzlement, willful misconduct, bad faith, conviction of, or plea of guilty or nolo contendere to a felony involving moral turpitude, material breach of this Agreement, material breach of the Partnership Agreement or other Partnership Documents applicable to Service Provider, knowing violation of law in connection with the services, or unauthorized exercise of authority after written notice and failure to cure, to the extent curable, within thirty (30) days after receipt of written notice describing the breach in reasonable detail.</w:t>
      </w:r>
    </w:p>
    <w:p w14:paraId="2B74EA2B" w14:textId="77777777" w:rsidR="00122EE7" w:rsidRDefault="00000000">
      <w:pPr>
        <w:jc w:val="both"/>
      </w:pPr>
      <w:r>
        <w:rPr>
          <w:b/>
        </w:rPr>
        <w:t xml:space="preserve">1.3  "Compensation Schedule" </w:t>
      </w:r>
      <w:r>
        <w:t>means the schedule attached hereto as Exhibit "B" setting forth the elected compensation method, elected time-commitment classification, payment amounts, reimbursement treatment, and any other approved economic terms.</w:t>
      </w:r>
    </w:p>
    <w:p w14:paraId="3F4836D5" w14:textId="77777777" w:rsidR="00122EE7" w:rsidRDefault="00000000">
      <w:pPr>
        <w:jc w:val="both"/>
      </w:pPr>
      <w:r>
        <w:rPr>
          <w:b/>
        </w:rPr>
        <w:t xml:space="preserve">1.4  "Confidential Information" </w:t>
      </w:r>
      <w:r>
        <w:t>means all non-public information relating to the Partnership, the General Partner, their affiliates, investors, counterparties, acquisition opportunities, business plans, financial information, operating data, engineering information, commercial terms, documents, models, analyses, software, records, and other proprietary or confidential information of any kind, whether oral, written, electronic, or otherwise recorded.</w:t>
      </w:r>
    </w:p>
    <w:p w14:paraId="506C6098" w14:textId="77777777" w:rsidR="00122EE7" w:rsidRDefault="00000000">
      <w:pPr>
        <w:jc w:val="both"/>
      </w:pPr>
      <w:r>
        <w:rPr>
          <w:b/>
        </w:rPr>
        <w:t xml:space="preserve">1.5  "Delegated Authority" </w:t>
      </w:r>
      <w:r>
        <w:t>means only such authority, if any, as is expressly granted to Service Provider in writing pursuant to the Delegation Schedule and the related authorization mechanism approved by the General Partner and, to the extent required under this Agreement, the Required Partner Approval.</w:t>
      </w:r>
    </w:p>
    <w:p w14:paraId="68C2918A" w14:textId="77777777" w:rsidR="00122EE7" w:rsidRDefault="00000000">
      <w:pPr>
        <w:jc w:val="both"/>
      </w:pPr>
      <w:r>
        <w:rPr>
          <w:b/>
        </w:rPr>
        <w:t xml:space="preserve">1.6  "Delegation Schedule" </w:t>
      </w:r>
      <w:r>
        <w:t>means the schedule attached hereto as Exhibit "C" together with any related authorization, consent, or resolution approving the authority delegated to Service Provider under this Agreement.</w:t>
      </w:r>
    </w:p>
    <w:p w14:paraId="0B5651AC" w14:textId="77777777" w:rsidR="00122EE7" w:rsidRDefault="00000000">
      <w:pPr>
        <w:jc w:val="both"/>
      </w:pPr>
      <w:r>
        <w:rPr>
          <w:b/>
        </w:rPr>
        <w:t xml:space="preserve">1.7  "Effective Date" </w:t>
      </w:r>
      <w:r>
        <w:t>means the date first written above, unless another effective date is expressly set forth in an attached schedule or approval document.</w:t>
      </w:r>
    </w:p>
    <w:p w14:paraId="0987F49A" w14:textId="77777777" w:rsidR="00122EE7" w:rsidRDefault="00000000">
      <w:pPr>
        <w:jc w:val="both"/>
      </w:pPr>
      <w:r>
        <w:rPr>
          <w:b/>
        </w:rPr>
        <w:t xml:space="preserve">1.8  "Full-Time Election" </w:t>
      </w:r>
      <w:r>
        <w:t>means the election that Service Provider shall devote substantially all business working time and attention reasonably necessary to the assigned role and responsibilities, subject to permitted outside activities and the Partnership Agreement.</w:t>
      </w:r>
    </w:p>
    <w:p w14:paraId="3FBF6581" w14:textId="77777777" w:rsidR="00122EE7" w:rsidRDefault="00000000">
      <w:pPr>
        <w:jc w:val="both"/>
      </w:pPr>
      <w:r>
        <w:rPr>
          <w:b/>
        </w:rPr>
        <w:t xml:space="preserve">1.9  "Part-Time Election" </w:t>
      </w:r>
      <w:r>
        <w:t>means the election that Service Provider shall devote such business time and attention as is reasonably necessary to perform the assigned role and responsibilities on a non-full-time basis.</w:t>
      </w:r>
    </w:p>
    <w:p w14:paraId="2CA5CA20" w14:textId="346EADB9" w:rsidR="00122EE7" w:rsidRPr="004A19B0" w:rsidRDefault="00000000">
      <w:pPr>
        <w:jc w:val="both"/>
      </w:pPr>
      <w:r w:rsidRPr="004A19B0">
        <w:rPr>
          <w:b/>
          <w:bCs/>
        </w:rPr>
        <w:t>1.10  "Guaranteed Payment Election"</w:t>
      </w:r>
      <w:r w:rsidRPr="004A19B0">
        <w:t xml:space="preserve"> means the election that compensation under this Agreement shall be intended to be treated and administered as guaranteed payments under Section 707(c) of the Internal Revenue Code of 1986, as amended, or, if applicable law so requires, as other payments to a partner in a non-partner or partner capacity, in each case as reasonably determined by the Partnership for tax reporting purposes and as reflected on the Compensation Schedule.</w:t>
      </w:r>
    </w:p>
    <w:p w14:paraId="6F47F34E" w14:textId="058CDA26" w:rsidR="00122EE7" w:rsidRPr="004A19B0" w:rsidRDefault="00000000">
      <w:pPr>
        <w:jc w:val="both"/>
      </w:pPr>
      <w:r w:rsidRPr="004A19B0">
        <w:rPr>
          <w:b/>
          <w:bCs/>
        </w:rPr>
        <w:t>1.11  "Independent Contractor Election"</w:t>
      </w:r>
      <w:r w:rsidRPr="004A19B0">
        <w:t xml:space="preserve"> means the election that compensation under this Agreement shall be paid as contractor or service fees to a separate service-provider entity designated on the signature page and Compensation Schedule, which Compensation Schedule shall identify such entity's taxpayer classification (including disregarded entity, partnership, S corporation, C corporation, or other applicable classification), subject to applicable law and tax treatment.</w:t>
      </w:r>
    </w:p>
    <w:p w14:paraId="364DF4B1" w14:textId="77777777" w:rsidR="00122EE7" w:rsidRDefault="00000000">
      <w:pPr>
        <w:jc w:val="both"/>
      </w:pPr>
      <w:r>
        <w:rPr>
          <w:b/>
        </w:rPr>
        <w:t xml:space="preserve">1.12  "Partnership Documents" </w:t>
      </w:r>
      <w:r>
        <w:t>means collectively the Partnership Agreement, the applicable Subscription Agreement, Contribution Agreement, Offering Memorandum, this Agreement, and the other governing or offering documents of the Partnership, as in effect from time to time to the extent applicable.</w:t>
      </w:r>
    </w:p>
    <w:p w14:paraId="67B0FFCB" w14:textId="77777777" w:rsidR="00122EE7" w:rsidRDefault="00000000">
      <w:pPr>
        <w:jc w:val="both"/>
      </w:pPr>
      <w:r>
        <w:rPr>
          <w:b/>
        </w:rPr>
        <w:t xml:space="preserve">1.13  "Required Partner Approval" </w:t>
      </w:r>
      <w:r>
        <w:t>means the approval of the General Partner and Limited Partners holding a majority of the Units held by Limited Partners, or such greater approval as may be required by the Partnership Agreement for the matter at issue.</w:t>
      </w:r>
    </w:p>
    <w:p w14:paraId="0C51F241" w14:textId="77777777" w:rsidR="00122EE7" w:rsidRDefault="00000000">
      <w:pPr>
        <w:jc w:val="both"/>
      </w:pPr>
      <w:r>
        <w:rPr>
          <w:b/>
        </w:rPr>
        <w:lastRenderedPageBreak/>
        <w:t xml:space="preserve">1.14  "Reserved Powers" </w:t>
      </w:r>
      <w:r>
        <w:t>means those matters reserved to the General Partner or otherwise restricted from delegation as set forth in this Agreement, the Partnership Agreement, the Reserved Powers Matrix in Exhibit "C", or any related authorization or resolution.</w:t>
      </w:r>
    </w:p>
    <w:p w14:paraId="3EC7637B" w14:textId="77777777" w:rsidR="00122EE7" w:rsidRDefault="00000000">
      <w:pPr>
        <w:jc w:val="both"/>
      </w:pPr>
      <w:r>
        <w:rPr>
          <w:b/>
        </w:rPr>
        <w:t xml:space="preserve">1.15  "Role Schedule" </w:t>
      </w:r>
      <w:r>
        <w:t>means the schedule attached hereto as Exhibit "A" describing the elected role title, the elected time-commitment classification, the general reporting line, and the high-level responsibilities applicable to Service Provider.</w:t>
      </w:r>
    </w:p>
    <w:p w14:paraId="0240448C" w14:textId="77777777" w:rsidR="00122EE7" w:rsidRDefault="00000000">
      <w:pPr>
        <w:jc w:val="both"/>
      </w:pPr>
      <w:r>
        <w:rPr>
          <w:b/>
        </w:rPr>
        <w:t xml:space="preserve">1.16  "Service Provider" </w:t>
      </w:r>
      <w:r>
        <w:t>means the individual partner identified above or, if the Independent Contractor Election is selected, the partner-affiliate service entity identified above, provided that the individual partner executing the Individual Acknowledgment attached hereto shall remain personally bound by the provisions expressly stated herein to apply personally.</w:t>
      </w:r>
    </w:p>
    <w:p w14:paraId="769260AF" w14:textId="77777777" w:rsidR="00122EE7" w:rsidRDefault="00000000">
      <w:pPr>
        <w:pStyle w:val="ArticleHeading"/>
      </w:pPr>
      <w:r>
        <w:rPr>
          <w:b w:val="0"/>
        </w:rPr>
        <w:t>ARTICLE II</w:t>
      </w:r>
      <w:r>
        <w:rPr>
          <w:b w:val="0"/>
        </w:rPr>
        <w:br/>
        <w:t>ENGAGEMENT; ROLE; SERVICE CAPACITY</w:t>
      </w:r>
    </w:p>
    <w:p w14:paraId="689411C2" w14:textId="77777777" w:rsidR="00122EE7" w:rsidRDefault="00000000">
      <w:pPr>
        <w:pStyle w:val="SectionHeading"/>
        <w:jc w:val="both"/>
      </w:pPr>
      <w:r>
        <w:t>2.1  Engagement.</w:t>
      </w:r>
    </w:p>
    <w:p w14:paraId="137A3DE2" w14:textId="77777777" w:rsidR="00122EE7" w:rsidRDefault="00000000">
      <w:pPr>
        <w:jc w:val="both"/>
      </w:pPr>
      <w:r>
        <w:t>Subject to the terms and conditions of this Agreement, the Partnership hereby engages Service Provider, and Service Provider hereby accepts such engagement, to perform services for the benefit of the Partnership in the executive-level role designated on the Role Schedule. The General Partner shall authorize and supervise such engagement in its capacity as General Partner and Managing Partner of the Partnership.</w:t>
      </w:r>
    </w:p>
    <w:p w14:paraId="53A4CAFC" w14:textId="77777777" w:rsidR="00122EE7" w:rsidRDefault="00000000">
      <w:pPr>
        <w:pStyle w:val="SectionHeading"/>
        <w:jc w:val="both"/>
      </w:pPr>
      <w:r>
        <w:t>2.2  Role Description.</w:t>
      </w:r>
    </w:p>
    <w:p w14:paraId="740C151D" w14:textId="77777777" w:rsidR="00122EE7" w:rsidRDefault="00000000">
      <w:pPr>
        <w:jc w:val="both"/>
      </w:pPr>
      <w:r>
        <w:t>The Role Schedule shall set forth the elected role title and a high-level description of the responsibilities associated with such role. The parties acknowledge that the responsibilities assigned to Service Provider are intentionally stated at a high level and are intended to encompass duties, initiatives, oversight, recommendations, actions, and support reasonably related to such role as the business of the Partnership and its affiliates evolves over time.</w:t>
      </w:r>
    </w:p>
    <w:p w14:paraId="0E92E523" w14:textId="77777777" w:rsidR="00122EE7" w:rsidRDefault="00000000">
      <w:pPr>
        <w:pStyle w:val="SectionHeading"/>
        <w:jc w:val="both"/>
      </w:pPr>
      <w:r>
        <w:t>2.3  Full-Time or Part-Time Election.</w:t>
      </w:r>
    </w:p>
    <w:p w14:paraId="346D1CE6" w14:textId="77777777" w:rsidR="00122EE7" w:rsidRDefault="00000000">
      <w:pPr>
        <w:jc w:val="both"/>
      </w:pPr>
      <w:r>
        <w:t>The parties shall designate on the Role Schedule whether Service Provider is engaged on a Full-Time Election or a Part-Time Election. The elected classification may be modified only in accordance with Article XI and the applicable approval standard.</w:t>
      </w:r>
    </w:p>
    <w:p w14:paraId="58FA6B56" w14:textId="77777777" w:rsidR="00122EE7" w:rsidRDefault="00000000">
      <w:pPr>
        <w:pStyle w:val="SectionHeading"/>
        <w:jc w:val="both"/>
      </w:pPr>
      <w:r>
        <w:t>2.4  Payment Mechanism Election.</w:t>
      </w:r>
    </w:p>
    <w:p w14:paraId="19F49C89" w14:textId="2CC2FA82" w:rsidR="00122EE7" w:rsidRPr="004A19B0" w:rsidRDefault="00000000">
      <w:pPr>
        <w:jc w:val="both"/>
      </w:pPr>
      <w:r w:rsidRPr="004A19B0">
        <w:t>The parties shall designate on the Compensation Schedule whether the Guaranteed Payment Election or the Independent Contractor Election applies to the engagement. The parties acknowledge that the election on the Compensation Schedule reflects their intended administrative payment structure only, and that the Partnership may characterize and report payments as guaranteed payments under Section 707(c), payments under Section 707(a), contractor fees, or other payments as required by applicable law. Nothing herein shall be construed as a representation or warranty by the Partnership or the General Partner as to the tax characterization of any payment.</w:t>
      </w:r>
    </w:p>
    <w:p w14:paraId="5825E286" w14:textId="77777777" w:rsidR="00122EE7" w:rsidRDefault="00000000">
      <w:pPr>
        <w:pStyle w:val="SectionHeading"/>
        <w:jc w:val="both"/>
      </w:pPr>
      <w:r>
        <w:t>2.5  No Employment Relationship Created by Default.</w:t>
      </w:r>
    </w:p>
    <w:p w14:paraId="407015B5" w14:textId="77777777" w:rsidR="00122EE7" w:rsidRDefault="00000000">
      <w:pPr>
        <w:jc w:val="both"/>
      </w:pPr>
      <w:r>
        <w:t>Unless expressly approved in a separate written agreement unrelated to this partner-services framework, nothing in this Agreement shall be construed to create a W-2 employment relationship between the Partnership and any partner providing services hereunder. This Agreement is intended to support partner service arrangements and partner-affiliate service arrangements consistent with the structure elected on the Compensation Schedule and applicable law.</w:t>
      </w:r>
    </w:p>
    <w:p w14:paraId="26FD913B" w14:textId="77777777" w:rsidR="00122EE7" w:rsidRDefault="00000000">
      <w:pPr>
        <w:pStyle w:val="ArticleHeading"/>
      </w:pPr>
      <w:r>
        <w:rPr>
          <w:b w:val="0"/>
        </w:rPr>
        <w:t>ARTICLE III</w:t>
      </w:r>
      <w:r>
        <w:rPr>
          <w:b w:val="0"/>
        </w:rPr>
        <w:br/>
        <w:t>AUTHORITY; DELEGATION; RESERVED POWERS</w:t>
      </w:r>
    </w:p>
    <w:p w14:paraId="68B93B0E" w14:textId="77777777" w:rsidR="00122EE7" w:rsidRDefault="00000000">
      <w:pPr>
        <w:pStyle w:val="SectionHeading"/>
        <w:jc w:val="both"/>
      </w:pPr>
      <w:r>
        <w:t>3.1  Authority Source.</w:t>
      </w:r>
    </w:p>
    <w:p w14:paraId="251B71E3" w14:textId="77777777" w:rsidR="00122EE7" w:rsidRDefault="00000000">
      <w:pPr>
        <w:jc w:val="both"/>
      </w:pPr>
      <w:r>
        <w:lastRenderedPageBreak/>
        <w:t>Service Provider shall have no authority to bind the Partnership, the General Partner, or any affiliate by virtue of partner status alone or by virtue of this Agreement alone. Any authority granted to Service Provider shall arise solely from the General Partner, acting in its capacity as General Partner and Managing Partner of the Partnership, and only to the extent expressly granted in the Delegation Schedule and any related authorization or resolution.</w:t>
      </w:r>
    </w:p>
    <w:p w14:paraId="28ECD73A" w14:textId="77777777" w:rsidR="00122EE7" w:rsidRDefault="00000000">
      <w:pPr>
        <w:pStyle w:val="SectionHeading"/>
        <w:jc w:val="both"/>
      </w:pPr>
      <w:r>
        <w:t>3.2  Delegated Authority Only.</w:t>
      </w:r>
    </w:p>
    <w:p w14:paraId="3DEA52C2" w14:textId="77777777" w:rsidR="0090530F" w:rsidRDefault="0009496B">
      <w:pPr>
        <w:pStyle w:val="SectionHeading"/>
        <w:jc w:val="both"/>
        <w:rPr>
          <w:b w:val="0"/>
        </w:rPr>
      </w:pPr>
      <w:r w:rsidRPr="0009496B">
        <w:rPr>
          <w:b w:val="0"/>
        </w:rPr>
        <w:t xml:space="preserve">Service Provider may act on behalf of the Partnership or the General Partner only within the scope of the Delegated Authority expressly granted in writing. All authority not expressly granted is reserved. Subject to the Partnership Agreement, the Reserved Powers, and the terms of this Agreement, any Delegated Authority validly granted to Service Provider is intended to confer actual decision-making authority within its stated scope, and the General Partner shall not unreasonably override, reverse, or disregard actions or decisions taken by Service Provider in good faith and within the scope of such Delegated Authority merely on an ad hoc basis or by reason of the General Partner’s retained ultimate control. Notwithstanding the foregoing, the General Partner retains ultimate </w:t>
      </w:r>
      <w:r w:rsidR="00225419">
        <w:rPr>
          <w:b w:val="0"/>
        </w:rPr>
        <w:t xml:space="preserve">responsibility for </w:t>
      </w:r>
      <w:r w:rsidR="00D27EA0">
        <w:rPr>
          <w:b w:val="0"/>
        </w:rPr>
        <w:t xml:space="preserve">the Partnership’s actions taken whether through delegated authority or </w:t>
      </w:r>
      <w:r w:rsidR="0090530F">
        <w:rPr>
          <w:b w:val="0"/>
        </w:rPr>
        <w:t xml:space="preserve">not </w:t>
      </w:r>
      <w:r w:rsidRPr="0009496B">
        <w:rPr>
          <w:b w:val="0"/>
        </w:rPr>
        <w:t>and may intervene, suspend action, or direct a different course only to the extent reasonably necessary to address a Reserved Power matter, a legal or regulatory compliance issue, a material risk to the Partnership, a breach of this Agreement or the Partnership Documents, bad faith, willful misconduct, or a modification or revocation of Delegated Authority effected in accordance with Section 3.4.</w:t>
      </w:r>
    </w:p>
    <w:p w14:paraId="050D086C" w14:textId="0F334BA9" w:rsidR="00122EE7" w:rsidRDefault="00000000">
      <w:pPr>
        <w:pStyle w:val="SectionHeading"/>
        <w:jc w:val="both"/>
      </w:pPr>
      <w:r>
        <w:t>3.3  Reserved Powers.</w:t>
      </w:r>
    </w:p>
    <w:p w14:paraId="6008CDC8" w14:textId="77777777" w:rsidR="00122EE7" w:rsidRDefault="00000000">
      <w:pPr>
        <w:jc w:val="both"/>
      </w:pPr>
      <w:r>
        <w:t>Notwithstanding any other provision of this Agreement, Service Provider shall have no authority to take, authorize, or commit the Partnership or the General Partner to any Reserved Power unless such authority is expressly granted in the Delegation Schedule or a separate written approval satisfying the applicable approval standard.</w:t>
      </w:r>
    </w:p>
    <w:p w14:paraId="4CCB547C" w14:textId="77777777" w:rsidR="00122EE7" w:rsidRDefault="00000000">
      <w:pPr>
        <w:pStyle w:val="SectionHeading"/>
        <w:jc w:val="both"/>
      </w:pPr>
      <w:r>
        <w:t>3.4  Modification of Delegated Authority.</w:t>
      </w:r>
    </w:p>
    <w:p w14:paraId="2F75094A" w14:textId="61CCB670" w:rsidR="00122EE7" w:rsidRDefault="00000000">
      <w:pPr>
        <w:jc w:val="both"/>
      </w:pPr>
      <w:r>
        <w:t>The Delegated Authority of Service Provider may be clarified, narrowed, expanded, suspended, or revoked only as follows: (a) minor, confirmatory, administrative, or non-materially adverse clarifications may be made by the General Partner; and (b) any material modification of Service Provider’s Delegated Authority, any grant or withdrawal of signatory authority, or any modification that materially expands or materially reduces the scope of authorized decision-making shall require Required Partner Approval. The parties intend that, once materially delegated, authority shall not be changed except by the required approval standard set forth in this Section 3.4.</w:t>
      </w:r>
      <w:r w:rsidR="00C6156B">
        <w:t xml:space="preserve"> </w:t>
      </w:r>
      <w:r w:rsidR="00C6156B" w:rsidRPr="00C6156B">
        <w:t>Until any material modification, suspension, or revocation becomes effective in accordance with this Section 3.4, Service Provider shall be entitled to rely on the Delegated Authority then in effect, and actions taken in good faith within the scope of such Delegated Authority shall remain authorized for all purposes under this Agreement.</w:t>
      </w:r>
    </w:p>
    <w:p w14:paraId="37F23978" w14:textId="77777777" w:rsidR="00122EE7" w:rsidRDefault="00000000">
      <w:pPr>
        <w:pStyle w:val="SectionHeading"/>
        <w:jc w:val="both"/>
      </w:pPr>
      <w:r>
        <w:t>3.5  No Further Delegation.</w:t>
      </w:r>
    </w:p>
    <w:p w14:paraId="62938569" w14:textId="77777777" w:rsidR="00122EE7" w:rsidRDefault="00000000">
      <w:pPr>
        <w:jc w:val="both"/>
      </w:pPr>
      <w:r>
        <w:t>Service Provider shall not delegate, sub-delegate, or otherwise transfer any Delegated Authority to any other person or entity absent prior written approval satisfying the applicable Delegation Schedule or other written approval of the General Partner, and, if material, the Required Partner Approval.</w:t>
      </w:r>
    </w:p>
    <w:p w14:paraId="5071FEA9" w14:textId="77777777" w:rsidR="00122EE7" w:rsidRDefault="00000000">
      <w:pPr>
        <w:pStyle w:val="ArticleHeading"/>
      </w:pPr>
      <w:r>
        <w:rPr>
          <w:b w:val="0"/>
        </w:rPr>
        <w:t>ARTICLE IV</w:t>
      </w:r>
      <w:r>
        <w:rPr>
          <w:b w:val="0"/>
        </w:rPr>
        <w:br/>
        <w:t>CAPACITY; SEPARATION FROM PARTNER STATUS</w:t>
      </w:r>
    </w:p>
    <w:p w14:paraId="40437A5A" w14:textId="77777777" w:rsidR="00122EE7" w:rsidRDefault="00000000">
      <w:pPr>
        <w:pStyle w:val="SectionHeading"/>
        <w:jc w:val="both"/>
      </w:pPr>
      <w:r>
        <w:t>4.1  Separate Capacities.</w:t>
      </w:r>
    </w:p>
    <w:p w14:paraId="77B9AA2E" w14:textId="77777777" w:rsidR="00122EE7" w:rsidRDefault="00000000">
      <w:pPr>
        <w:jc w:val="both"/>
      </w:pPr>
      <w:r>
        <w:t xml:space="preserve">The parties acknowledge and agree that Service Provider may hold one or more separate capacities, including as a Limited Partner, a representative of an affiliate, and a provider of services under this Agreement. The rights, duties, liabilities, compensation, and authority arising under this Agreement are separate and distinct </w:t>
      </w:r>
      <w:r>
        <w:lastRenderedPageBreak/>
        <w:t>from any economic, governance, informational, or other rights Service Provider may hold in a partner capacity under the Partnership Agreement.</w:t>
      </w:r>
    </w:p>
    <w:p w14:paraId="28C29E99" w14:textId="77777777" w:rsidR="00122EE7" w:rsidRDefault="00000000">
      <w:pPr>
        <w:pStyle w:val="SectionHeading"/>
        <w:jc w:val="both"/>
      </w:pPr>
      <w:r>
        <w:t>4.2  No General Partner Status.</w:t>
      </w:r>
    </w:p>
    <w:p w14:paraId="4D4B1F09" w14:textId="77777777" w:rsidR="00122EE7" w:rsidRDefault="00000000">
      <w:pPr>
        <w:jc w:val="both"/>
      </w:pPr>
      <w:r>
        <w:t>Nothing in this Agreement shall be deemed to make Service Provider a General Partner, Managing Partner, or manager of the Partnership. Service Provider shall not be deemed to possess general management authority and shall not be deemed to owe or receive rights or obligations different from those expressly set forth herein and in the Partnership Documents.</w:t>
      </w:r>
    </w:p>
    <w:p w14:paraId="55F272BC" w14:textId="77777777" w:rsidR="00122EE7" w:rsidRDefault="00000000">
      <w:pPr>
        <w:pStyle w:val="SectionHeading"/>
        <w:jc w:val="both"/>
      </w:pPr>
      <w:r>
        <w:t>4.3  Limited Partner Capacity Preserved.</w:t>
      </w:r>
    </w:p>
    <w:p w14:paraId="512887AA" w14:textId="77777777" w:rsidR="00122EE7" w:rsidRDefault="00000000">
      <w:pPr>
        <w:jc w:val="both"/>
      </w:pPr>
      <w:r>
        <w:t>If Service Provider is a Limited Partner, Service Provider shall remain passive in such Limited Partner capacity except to the extent of the specific Delegated Authority granted under this Agreement. No service rights or delegated authority under this Agreement shall be construed as amending the Partnership Agreement to expand the inherent management rights of Limited Partners generally.</w:t>
      </w:r>
    </w:p>
    <w:p w14:paraId="1AE957C8" w14:textId="77777777" w:rsidR="00122EE7" w:rsidRDefault="00000000">
      <w:pPr>
        <w:pStyle w:val="SectionHeading"/>
        <w:jc w:val="both"/>
      </w:pPr>
      <w:r>
        <w:t>4.4  Compensation Separate from Equity Economics.</w:t>
      </w:r>
    </w:p>
    <w:p w14:paraId="04D95107" w14:textId="77777777" w:rsidR="00122EE7" w:rsidRDefault="00000000">
      <w:pPr>
        <w:jc w:val="both"/>
      </w:pPr>
      <w:r>
        <w:t>Any compensation, guaranteed payments, contractor fees, reimbursements, bonuses, or benefits payable under this Agreement are separate from Service Provider’s capital contributions, capital accounts, profit and loss allocations, distributions, or any other rights arising under the Partnership Agreement.</w:t>
      </w:r>
    </w:p>
    <w:p w14:paraId="200623F4" w14:textId="77777777" w:rsidR="00122EE7" w:rsidRDefault="00000000">
      <w:pPr>
        <w:pStyle w:val="ArticleHeading"/>
      </w:pPr>
      <w:r>
        <w:rPr>
          <w:b w:val="0"/>
        </w:rPr>
        <w:t>ARTICLE V</w:t>
      </w:r>
      <w:r>
        <w:rPr>
          <w:b w:val="0"/>
        </w:rPr>
        <w:br/>
        <w:t>SERVICES STANDARD; COMPLIANCE; RESTRICTIVE COVENANTS</w:t>
      </w:r>
    </w:p>
    <w:p w14:paraId="269E1A23" w14:textId="77777777" w:rsidR="00122EE7" w:rsidRDefault="00000000">
      <w:pPr>
        <w:pStyle w:val="SectionHeading"/>
        <w:jc w:val="both"/>
      </w:pPr>
      <w:r>
        <w:t>5.1  Standard of Conduct.</w:t>
      </w:r>
    </w:p>
    <w:p w14:paraId="1A5D8A08" w14:textId="77777777" w:rsidR="00122EE7" w:rsidRDefault="00000000">
      <w:pPr>
        <w:jc w:val="both"/>
      </w:pPr>
      <w:r>
        <w:t>Service Provider shall perform the services hereunder in good faith, in a commercially reasonable manner, in compliance with applicable law, in accordance with the Partnership Documents to the extent applicable, and in a manner reasonably believed by Service Provider to be in furtherance of the business and purposes of the Partnership within the scope of the Delegated Authority.</w:t>
      </w:r>
    </w:p>
    <w:p w14:paraId="11851C2B" w14:textId="77777777" w:rsidR="00122EE7" w:rsidRDefault="00000000">
      <w:pPr>
        <w:pStyle w:val="SectionHeading"/>
        <w:jc w:val="both"/>
      </w:pPr>
      <w:r>
        <w:t>5.2  Compliance with Instructions and Policies.</w:t>
      </w:r>
    </w:p>
    <w:p w14:paraId="3A964722" w14:textId="77777777" w:rsidR="00122EE7" w:rsidRDefault="00000000">
      <w:pPr>
        <w:jc w:val="both"/>
      </w:pPr>
      <w:r>
        <w:t>Service Provider shall comply with lawful instructions of the General Partner, the Delegation Schedule, reimbursement policies, recordkeeping requirements, reporting expectations, and other operating procedures adopted from time to time by the General Partner, provided that any material adverse change to Service Provider’s rights or obligations shall remain subject to the approval standard otherwise required under this Agreement.</w:t>
      </w:r>
    </w:p>
    <w:p w14:paraId="3233AEF5" w14:textId="77777777" w:rsidR="00122EE7" w:rsidRDefault="00000000">
      <w:pPr>
        <w:pStyle w:val="SectionHeading"/>
        <w:jc w:val="both"/>
      </w:pPr>
      <w:r>
        <w:t>5.3  Confidentiality.</w:t>
      </w:r>
    </w:p>
    <w:p w14:paraId="03CBAB0C" w14:textId="77777777" w:rsidR="00122EE7" w:rsidRDefault="00000000">
      <w:pPr>
        <w:jc w:val="both"/>
      </w:pPr>
      <w:r>
        <w:t>Service Provider shall hold all Confidential Information in strict confidence and shall not disclose, use, copy, or permit access to Confidential Information except as reasonably necessary to perform the services under this Agreement, to comply with law, or with the prior written consent of the General Partner. These confidentiality obligations shall survive termination of this Agreement.</w:t>
      </w:r>
    </w:p>
    <w:p w14:paraId="376DAE1F" w14:textId="77777777" w:rsidR="00122EE7" w:rsidRDefault="00000000">
      <w:pPr>
        <w:pStyle w:val="SectionHeading"/>
        <w:jc w:val="both"/>
      </w:pPr>
      <w:r>
        <w:t>5.4  Non-Solicit; Protection of Business Relationships.</w:t>
      </w:r>
    </w:p>
    <w:p w14:paraId="05BDAF09" w14:textId="2E818F0E" w:rsidR="00122EE7" w:rsidRDefault="00000000">
      <w:pPr>
        <w:jc w:val="both"/>
      </w:pPr>
      <w:r>
        <w:t xml:space="preserve">During the term of this Agreement and for twelve (12) months following termination, Service Provider shall not, directly or indirectly, solicit for employment or engagement any employee, contractor, service provider </w:t>
      </w:r>
      <w:r w:rsidR="00994BB0">
        <w:t xml:space="preserve">or partnership entity </w:t>
      </w:r>
      <w:r>
        <w:t>of the Partnership or the General Partner with whom Service Provider had material dealings in connection with the services; provided, however, that general solicitations not targeted at such persons shall not violate this Section.</w:t>
      </w:r>
    </w:p>
    <w:p w14:paraId="58F0A297" w14:textId="77777777" w:rsidR="00122EE7" w:rsidRDefault="00000000">
      <w:pPr>
        <w:pStyle w:val="SectionHeading"/>
        <w:jc w:val="both"/>
      </w:pPr>
      <w:r>
        <w:t>5.5  No Diversion of Partnership Opportunities within Assigned Role.</w:t>
      </w:r>
    </w:p>
    <w:p w14:paraId="229A6F25" w14:textId="77777777" w:rsidR="00122EE7" w:rsidRDefault="00000000">
      <w:pPr>
        <w:jc w:val="both"/>
      </w:pPr>
      <w:r>
        <w:t xml:space="preserve">Service Provider shall not knowingly divert, for personal benefit or the benefit of another venture, any acquisition opportunity, commercial opportunity, investor opportunity, technical opportunity, or other business opportunity that falls materially within Service Provider’s assigned role and that Service Provider </w:t>
      </w:r>
      <w:r>
        <w:lastRenderedPageBreak/>
        <w:t>first becomes aware of through the services performed under this Agreement, except with the prior written consent of the General Partner or as otherwise permitted by the Partnership Agreement.</w:t>
      </w:r>
    </w:p>
    <w:p w14:paraId="19A6B4B0" w14:textId="77777777" w:rsidR="00122EE7" w:rsidRDefault="00000000">
      <w:pPr>
        <w:pStyle w:val="SectionHeading"/>
        <w:jc w:val="both"/>
      </w:pPr>
      <w:r>
        <w:t>5.6  Protection of Work Product and Records.</w:t>
      </w:r>
    </w:p>
    <w:p w14:paraId="2B6E7A0A" w14:textId="77777777" w:rsidR="00122EE7" w:rsidRDefault="00000000">
      <w:pPr>
        <w:jc w:val="both"/>
      </w:pPr>
      <w:r>
        <w:t>All analyses, reports, models, diligence materials, memoranda, strategy materials, operating procedures, data compilations, presentations, and other work product prepared by or for Service Provider in connection with the services shall be deemed work made for the benefit of the Partnership to the fullest extent permitted by law and, to the extent not so deemed, are hereby assigned to the Partnership or such affiliate as the General Partner may designate. Upon termination, Service Provider shall promptly return or destroy Partnership records and Confidential Information, subject to applicable legal retention requirements.</w:t>
      </w:r>
    </w:p>
    <w:p w14:paraId="484C8AA7" w14:textId="77777777" w:rsidR="00122EE7" w:rsidRDefault="00000000">
      <w:pPr>
        <w:pStyle w:val="ArticleHeading"/>
      </w:pPr>
      <w:r>
        <w:rPr>
          <w:b w:val="0"/>
        </w:rPr>
        <w:t>ARTICLE VI</w:t>
      </w:r>
      <w:r>
        <w:rPr>
          <w:b w:val="0"/>
        </w:rPr>
        <w:br/>
        <w:t>COMPENSATION; BENEFITS; EXPENSES</w:t>
      </w:r>
    </w:p>
    <w:p w14:paraId="3B700B46" w14:textId="77777777" w:rsidR="00122EE7" w:rsidRDefault="00000000">
      <w:pPr>
        <w:pStyle w:val="SectionHeading"/>
        <w:jc w:val="both"/>
      </w:pPr>
      <w:r>
        <w:t>6.1  Compensation Schedule Controls.</w:t>
      </w:r>
    </w:p>
    <w:p w14:paraId="546D57C4" w14:textId="77777777" w:rsidR="00122EE7" w:rsidRDefault="00000000">
      <w:pPr>
        <w:jc w:val="both"/>
      </w:pPr>
      <w:r>
        <w:t>The specific economic terms applicable to Service Provider shall be set forth on the Compensation Schedule. The Compensation Schedule may provide for fixed monthly guaranteed payments, fixed monthly contractor or service fees, payment frequency, reimbursement treatment, and any other approved economic terms. Unless otherwise stated on the Compensation Schedule, compensation shall accrue in equal semi-monthly installments.</w:t>
      </w:r>
    </w:p>
    <w:p w14:paraId="01CCE428" w14:textId="77777777" w:rsidR="00122EE7" w:rsidRDefault="00000000">
      <w:pPr>
        <w:pStyle w:val="SectionHeading"/>
        <w:jc w:val="both"/>
      </w:pPr>
      <w:r>
        <w:t>6.2  Modification of Compensation.</w:t>
      </w:r>
    </w:p>
    <w:p w14:paraId="2C597FDD" w14:textId="77777777" w:rsidR="00122EE7" w:rsidRDefault="00000000">
      <w:pPr>
        <w:jc w:val="both"/>
      </w:pPr>
      <w:r>
        <w:t>Compensation, reimbursement rights, and other economic terms may be modified from time to time only by written amendment or replacement of the Compensation Schedule approved by the General Partner and, if the change is material, by Required Partner Approval. Minor administrative or conforming changes that do not materially affect economics may be made by the General Partner alone.</w:t>
      </w:r>
    </w:p>
    <w:p w14:paraId="008B1702" w14:textId="77777777" w:rsidR="00122EE7" w:rsidRDefault="00000000">
      <w:pPr>
        <w:pStyle w:val="SectionHeading"/>
        <w:jc w:val="both"/>
      </w:pPr>
      <w:r>
        <w:t>6.3  Expenses and Reimbursements.</w:t>
      </w:r>
    </w:p>
    <w:p w14:paraId="72FE6A69" w14:textId="5CFE0C69" w:rsidR="00122EE7" w:rsidRPr="004A19B0" w:rsidRDefault="00000000">
      <w:pPr>
        <w:jc w:val="both"/>
      </w:pPr>
      <w:r w:rsidRPr="004A19B0">
        <w:t>The Partnership shall reimburse Service Provider for reasonable and documented out-of-pocket business expenses actually incurred in the performance of the services, in each case subject to the reimbursement terms set forth on the Compensation Schedule and to any expense policy adopted by the General Partner. Unless otherwise expressly stated on the Compensation Schedule, the parties intend that all ordinary and necessary business expenses incurred in the performance of the services shall be submitted for reimbursement in accordance with Partnership policy and shall not be required to be borne unreimbursed by Service Provider.</w:t>
      </w:r>
    </w:p>
    <w:p w14:paraId="25453150" w14:textId="77777777" w:rsidR="00122EE7" w:rsidRDefault="00000000">
      <w:pPr>
        <w:pStyle w:val="SectionHeading"/>
        <w:jc w:val="both"/>
      </w:pPr>
      <w:r>
        <w:t>6.4  Additional Benefits and Bonus Opportunities.</w:t>
      </w:r>
    </w:p>
    <w:p w14:paraId="6A81901E" w14:textId="3C111F2C" w:rsidR="00122EE7" w:rsidRPr="004A19B0" w:rsidRDefault="00000000">
      <w:pPr>
        <w:jc w:val="both"/>
      </w:pPr>
      <w:r w:rsidRPr="004A19B0">
        <w:t>The parties acknowledge that retirement benefits, health benefits, bonus compensation, profit-sharing, incentive compensation, and other additional benefits may become available in the future. No such benefit or additional compensation shall be owed unless and until approved in writing and reflected in the Additional Benefits Schedule or other written amendment complying with this Agreement. Any such benefit or additional compensation shall be structured, administered, and reported in the manner the Partnership reasonably determines is required by applicable tax law for the elected compensation lane.</w:t>
      </w:r>
    </w:p>
    <w:p w14:paraId="0782C8BC" w14:textId="77777777" w:rsidR="00122EE7" w:rsidRDefault="00000000">
      <w:pPr>
        <w:pStyle w:val="SectionHeading"/>
        <w:jc w:val="both"/>
      </w:pPr>
      <w:r>
        <w:t>6.5  No Implied Compensation.</w:t>
      </w:r>
    </w:p>
    <w:p w14:paraId="3F5B951C" w14:textId="77777777" w:rsidR="00122EE7" w:rsidRDefault="00000000">
      <w:pPr>
        <w:jc w:val="both"/>
      </w:pPr>
      <w:r>
        <w:t>Service Provider shall not be entitled to any compensation, fee, reimbursement, distribution, or economic benefit other than those expressly stated in this Agreement, the Compensation Schedule, the Additional Benefits Schedule, the Partnership Agreement, or other written agreements expressly approved in accordance with this Agreement.</w:t>
      </w:r>
    </w:p>
    <w:p w14:paraId="37743195" w14:textId="77777777" w:rsidR="00122EE7" w:rsidRDefault="00000000">
      <w:pPr>
        <w:pStyle w:val="ArticleHeading"/>
      </w:pPr>
      <w:r>
        <w:rPr>
          <w:b w:val="0"/>
        </w:rPr>
        <w:t>ARTICLE VII</w:t>
      </w:r>
      <w:r>
        <w:rPr>
          <w:b w:val="0"/>
        </w:rPr>
        <w:br/>
        <w:t>LIABILITY PROTECTION; EXCULPATION; INDEMNIFICATION</w:t>
      </w:r>
    </w:p>
    <w:p w14:paraId="7F9EF5DF" w14:textId="77777777" w:rsidR="00122EE7" w:rsidRDefault="00000000">
      <w:pPr>
        <w:pStyle w:val="SectionHeading"/>
        <w:jc w:val="both"/>
      </w:pPr>
      <w:r>
        <w:t>7.1  No Personal Liability for Authorized Good-Faith Acts.</w:t>
      </w:r>
    </w:p>
    <w:p w14:paraId="104B5690" w14:textId="77777777" w:rsidR="00122EE7" w:rsidRDefault="00000000">
      <w:pPr>
        <w:jc w:val="both"/>
      </w:pPr>
      <w:r>
        <w:lastRenderedPageBreak/>
        <w:t>To the fullest extent permitted by law, Service Provider shall not be personally liable to the Partnership, the General Partner, any partner, or any affiliate for any act or omission taken in good faith within the scope of the Delegated Authority and in a manner reasonably believed to be in furtherance of the business and purposes of the Partnership.</w:t>
      </w:r>
    </w:p>
    <w:p w14:paraId="3544912E" w14:textId="77777777" w:rsidR="00122EE7" w:rsidRDefault="00000000">
      <w:pPr>
        <w:pStyle w:val="SectionHeading"/>
        <w:jc w:val="both"/>
      </w:pPr>
      <w:r>
        <w:t>7.2  Carve-Outs.</w:t>
      </w:r>
    </w:p>
    <w:p w14:paraId="22825466" w14:textId="77777777" w:rsidR="00122EE7" w:rsidRDefault="00000000">
      <w:pPr>
        <w:jc w:val="both"/>
      </w:pPr>
      <w:r>
        <w:t>The protections in this Article VII shall not apply to liability arising from Service Provider’s fraud, bad faith, willful misconduct, gross negligence, knowing violation of law, material breach of this Agreement, unauthorized exercise of authority outside the Delegated Authority, or misappropriation of Partnership property or Confidential Information.</w:t>
      </w:r>
    </w:p>
    <w:p w14:paraId="7CEC99DA" w14:textId="77777777" w:rsidR="00122EE7" w:rsidRDefault="00000000">
      <w:pPr>
        <w:pStyle w:val="SectionHeading"/>
        <w:jc w:val="both"/>
      </w:pPr>
      <w:r>
        <w:t>7.3  Indemnification.</w:t>
      </w:r>
    </w:p>
    <w:p w14:paraId="1BD7475E" w14:textId="0218CF4F" w:rsidR="00122EE7" w:rsidRDefault="00000000">
      <w:pPr>
        <w:jc w:val="both"/>
      </w:pPr>
      <w:r>
        <w:t>To the fullest extent permitted by law, the Partnership shall indemnify, defend, and hold harmless Service Provider and, if applicable, the individual signatory on behalf of a Service Provider entity, from and against any and all losses, claims, damages, liabilities, costs, and expenses (including reasonable attorneys’ fees) arising out of or relating to acts or omissions taken in good faith within the scope of the Delegated Authority and in connection with the services under this Agreement, except to the extent finally determined to have resulted from a matter described in Section 7.2. The parties acknowledge that such indemnification is intended, where relevant under applicable policy language, to support the availability of insurance coverage for Service Provider in the same manner as similarly situated executives, managers, or employees of the Partnership or the General Partner.</w:t>
      </w:r>
    </w:p>
    <w:p w14:paraId="2CD9AEB3" w14:textId="77777777" w:rsidR="00122EE7" w:rsidRDefault="00000000">
      <w:pPr>
        <w:pStyle w:val="SectionHeading"/>
        <w:jc w:val="both"/>
      </w:pPr>
      <w:r>
        <w:t>7.4  Advancement of Expenses.</w:t>
      </w:r>
    </w:p>
    <w:p w14:paraId="360FE2CB" w14:textId="0CD5C02D" w:rsidR="00122EE7" w:rsidRDefault="00000000">
      <w:pPr>
        <w:jc w:val="both"/>
      </w:pPr>
      <w:r>
        <w:t xml:space="preserve">Subject to applicable law and such undertaking to repay as the Partnership may reasonably require where ultimate indemnification is not available, the Partnership </w:t>
      </w:r>
      <w:r w:rsidR="00994BB0">
        <w:t xml:space="preserve">shall </w:t>
      </w:r>
      <w:r>
        <w:t xml:space="preserve"> advance defense costs and expenses to Service Provider in connection with matters covered by this Article VII.</w:t>
      </w:r>
    </w:p>
    <w:p w14:paraId="1A7C5074" w14:textId="7F3A33D8" w:rsidR="00122EE7" w:rsidRDefault="00000000">
      <w:pPr>
        <w:pStyle w:val="SectionHeading"/>
        <w:jc w:val="both"/>
      </w:pPr>
      <w:r>
        <w:t>7.5  Insurance; Claims Coordination. The Partnership shall use commercially reasonable efforts to cause Service Provider, while acting within the scope of the Delegated Authority and in an authorized executive, managerial, advisory, or service capacity for the benefit of the Partnership, to be included as an insured, insured person, protected person, or equivalent covered capacity under the Partnership's and/or the General Partner's applicable directors and officers liability, errors and omissions or professional liability, employment practices liability, general liability, and other applicable insurance policies, in each case to the extent such coverage is available on commercially reasonable terms. Nothing in this Agreement shall be deemed to amend or expand the terms of any insurance policy, and any coverage shall remain subject to the terms, conditions, exclusions, retentions, and limits of the applicable policy. Service Provider shall promptly notify the Partnership and the General Partner of any claim, demand, investigation, subpoena, or circumstance that could reasonably give rise to a claim implicating this Agreement or applicable insurance and shall reasonably cooperate in tendering, reporting, and defending such matter. The General Partner may issue certificates, resolutions, role designations, or other written confirmations reasonably necessary to evidence Service Provider's authorized role and Delegated Authority for insurance, claims, underwriting, renewal, or other coverage purposes. 7.6  No Expansion of General Partner Liability by Status Alone.</w:t>
      </w:r>
    </w:p>
    <w:p w14:paraId="2E27294A" w14:textId="77777777" w:rsidR="00122EE7" w:rsidRDefault="00000000">
      <w:pPr>
        <w:jc w:val="both"/>
      </w:pPr>
      <w:r>
        <w:t>The parties acknowledge that this Agreement is intended to protect Service Provider from incurring additional liability solely by reason of providing services to the Partnership. Nothing herein shall be construed to impose on Service Provider the general liability of a General Partner merely because Service Provider performs services or exercises Delegated Authority under this Agreement.</w:t>
      </w:r>
    </w:p>
    <w:p w14:paraId="2F67C9BC" w14:textId="77777777" w:rsidR="00122EE7" w:rsidRDefault="00000000">
      <w:pPr>
        <w:pStyle w:val="ArticleHeading"/>
      </w:pPr>
      <w:r>
        <w:rPr>
          <w:b w:val="0"/>
        </w:rPr>
        <w:t>ARTICLE VIII</w:t>
      </w:r>
      <w:r>
        <w:rPr>
          <w:b w:val="0"/>
        </w:rPr>
        <w:br/>
        <w:t>TAX TREATMENT; SERVICE-PROVIDER ENTITY; INDIVIDUAL ACKNOWLEDGMENT</w:t>
      </w:r>
    </w:p>
    <w:p w14:paraId="3BB30092" w14:textId="77777777" w:rsidR="00122EE7" w:rsidRDefault="00000000">
      <w:pPr>
        <w:pStyle w:val="SectionHeading"/>
        <w:jc w:val="both"/>
      </w:pPr>
      <w:r>
        <w:lastRenderedPageBreak/>
        <w:t>8.1  Tax Treatment Framework.</w:t>
      </w:r>
    </w:p>
    <w:p w14:paraId="5D29C19F" w14:textId="41A1BC79" w:rsidR="00122EE7" w:rsidRPr="004A19B0" w:rsidRDefault="00000000">
      <w:pPr>
        <w:jc w:val="both"/>
      </w:pPr>
      <w:r w:rsidRPr="004A19B0">
        <w:t>The parties acknowledge that the tax characterization of payments made under this Agreement shall be determined under applicable law and not solely by the label used in this Agreement or on the Compensation Schedule. The Partnership and the General Partner make no representation regarding the tax consequences of this Agreement, and Service Provider acknowledges that Service Provider has had the opportunity to consult independent tax advisors. The Partnership may administer and report payments in a manner it reasonably determines in good faith to be required by applicable law.</w:t>
      </w:r>
    </w:p>
    <w:p w14:paraId="25F5CFC6" w14:textId="77777777" w:rsidR="00122EE7" w:rsidRDefault="00000000">
      <w:pPr>
        <w:pStyle w:val="SectionHeading"/>
        <w:jc w:val="both"/>
      </w:pPr>
      <w:r>
        <w:t>8.2  Guaranteed Payment Election.</w:t>
      </w:r>
    </w:p>
    <w:p w14:paraId="62309EB1" w14:textId="4112BED1" w:rsidR="00122EE7" w:rsidRPr="004A19B0" w:rsidRDefault="00000000">
      <w:pPr>
        <w:jc w:val="both"/>
      </w:pPr>
      <w:r w:rsidRPr="004A19B0">
        <w:t>If the Guaranteed Payment Election is selected, the parties intend that payments be administered in a manner consistent with guaranteed payments under Section 707(c) of the Internal Revenue Code of 1986, as amended, except to the extent applicable law requires different characterization, including as payments to a partner other than in a partner capacity under Section 707(a). The timing or frequency of payment, including semi-monthly payment timing, shall not by itself control the tax characterization of such amounts. Nothing herein shall be construed to create a W-2 employment relationship between the Partnership and a partner receiving compensation under this election.</w:t>
      </w:r>
    </w:p>
    <w:p w14:paraId="7E44DC3D" w14:textId="77777777" w:rsidR="00122EE7" w:rsidRDefault="00000000">
      <w:pPr>
        <w:pStyle w:val="SectionHeading"/>
        <w:jc w:val="both"/>
      </w:pPr>
      <w:r>
        <w:t>8.3  Independent Contractor Election.</w:t>
      </w:r>
    </w:p>
    <w:p w14:paraId="32C21E9A" w14:textId="32DE8246" w:rsidR="00122EE7" w:rsidRPr="004A19B0" w:rsidRDefault="00000000">
      <w:pPr>
        <w:jc w:val="both"/>
      </w:pPr>
      <w:r w:rsidRPr="004A19B0">
        <w:t xml:space="preserve">If the Independent Contractor Election is selected, the service-provider entity designated on the signature page and Compensation Schedule shall be the contracting Service Provider for payment purposes. The Compensation Schedule shall identify the taxpayer classification of such entity, and Service Provider shall provide such tax certifications and supporting information as the Partnership may reasonably require. </w:t>
      </w:r>
      <w:r w:rsidR="00B71672" w:rsidRPr="004A19B0">
        <w:t>If the Service Provider Entity</w:t>
      </w:r>
      <w:r w:rsidR="00B71672" w:rsidRPr="004A19B0">
        <w:t xml:space="preserve"> is disregarded or otherwise creates reporting ambiguity, the parties will cooperate in good faith to conform reporting to applicable law while preserving the agreed economics to the extent reasonably possible</w:t>
      </w:r>
    </w:p>
    <w:p w14:paraId="5C1CB8F5" w14:textId="19E866C1" w:rsidR="00122EE7" w:rsidRPr="004A19B0" w:rsidRDefault="00000000">
      <w:pPr>
        <w:pStyle w:val="SectionHeading"/>
        <w:jc w:val="both"/>
      </w:pPr>
      <w:r w:rsidRPr="004A19B0">
        <w:t>8.4  Tax Forms; Withholding; Corrected Reporting.</w:t>
      </w:r>
    </w:p>
    <w:p w14:paraId="54F085FD" w14:textId="2FAA3D1A" w:rsidR="00122EE7" w:rsidRPr="004A19B0" w:rsidRDefault="00000000">
      <w:pPr>
        <w:jc w:val="both"/>
      </w:pPr>
      <w:r w:rsidRPr="004A19B0">
        <w:t>Service Provider shall deliver to the Partnership, as a condition to payment and thereafter upon reasonable request, a properly completed IRS Form W-9 or applicable IRS Form W-8 and shall promptly notify the Partnership of any change in taxpayer identification number, tax classification, withholding status, or other information relevant to tax reporting. The Partnership and the General Partner may withhold from any payment any taxes required to be withheld by applicable law, may issue, amend, or correct any tax reporting forms or information returns in good faith, and may characterize or recharacterize payments as reasonably required by applicable law; provided that they act in good faith and, to the extent practicable, consult with Service Provider before making any material reporting change affecting Service Provider.</w:t>
      </w:r>
    </w:p>
    <w:p w14:paraId="2A5125D6" w14:textId="77777777" w:rsidR="00122EE7" w:rsidRPr="004A19B0" w:rsidRDefault="00000000">
      <w:pPr>
        <w:pStyle w:val="SectionHeading"/>
      </w:pPr>
      <w:r w:rsidRPr="004A19B0">
        <w:t>8.5  Compensation Not Tax Distribution or Capital Transaction.</w:t>
      </w:r>
    </w:p>
    <w:p w14:paraId="06253DF0" w14:textId="77777777" w:rsidR="00122EE7" w:rsidRPr="004A19B0" w:rsidRDefault="00000000">
      <w:pPr>
        <w:rPr>
          <w:bCs/>
        </w:rPr>
      </w:pPr>
      <w:r w:rsidRPr="004A19B0">
        <w:rPr>
          <w:bCs/>
        </w:rPr>
        <w:t>Unless expressly stated on the Compensation Schedule, no compensation, reimbursement, bonus, or benefit payable under this Agreement shall constitute a tax distribution, a distribution advance, a capital contribution, a capital transaction, or an adjustment to Service Provider's capital account or distributive share under the Partnership Agreement.</w:t>
      </w:r>
    </w:p>
    <w:p w14:paraId="5DC5E6B2" w14:textId="77777777" w:rsidR="00122EE7" w:rsidRDefault="00000000">
      <w:pPr>
        <w:pStyle w:val="ArticleHeading"/>
      </w:pPr>
      <w:r>
        <w:rPr>
          <w:b w:val="0"/>
        </w:rPr>
        <w:t>ARTICLE IX</w:t>
      </w:r>
      <w:r>
        <w:rPr>
          <w:b w:val="0"/>
        </w:rPr>
        <w:br/>
        <w:t>TERM; TERMINATION; EFFECT OF TERMINATION</w:t>
      </w:r>
    </w:p>
    <w:p w14:paraId="0C301196" w14:textId="77777777" w:rsidR="00122EE7" w:rsidRDefault="00000000">
      <w:pPr>
        <w:pStyle w:val="SectionHeading"/>
        <w:jc w:val="both"/>
      </w:pPr>
      <w:r>
        <w:t>9.1  Term.</w:t>
      </w:r>
    </w:p>
    <w:p w14:paraId="2B1F4F95" w14:textId="77777777" w:rsidR="00122EE7" w:rsidRDefault="00000000">
      <w:pPr>
        <w:jc w:val="both"/>
      </w:pPr>
      <w:r>
        <w:t>This Agreement shall commence on the Effective Date and shall continue on an ongoing basis until terminated in accordance with this Article IX.</w:t>
      </w:r>
    </w:p>
    <w:p w14:paraId="6B3CC16C" w14:textId="77777777" w:rsidR="00122EE7" w:rsidRDefault="00000000">
      <w:pPr>
        <w:pStyle w:val="SectionHeading"/>
        <w:jc w:val="both"/>
      </w:pPr>
      <w:r>
        <w:t>9.2  Termination Without Cause.</w:t>
      </w:r>
    </w:p>
    <w:p w14:paraId="14D53237" w14:textId="77777777" w:rsidR="00122EE7" w:rsidRDefault="00000000">
      <w:pPr>
        <w:jc w:val="both"/>
      </w:pPr>
      <w:r>
        <w:lastRenderedPageBreak/>
        <w:t>Either the Partnership or Service Provider may terminate this Agreement without Cause upon not less than sixty (60) days’ prior written notice to the other parties, unless a different notice period is expressly stated on the Compensation Schedule.</w:t>
      </w:r>
    </w:p>
    <w:p w14:paraId="51F423B3" w14:textId="77777777" w:rsidR="00122EE7" w:rsidRDefault="00000000">
      <w:pPr>
        <w:pStyle w:val="SectionHeading"/>
        <w:jc w:val="both"/>
      </w:pPr>
      <w:r>
        <w:t>9.3  Termination for Cause.</w:t>
      </w:r>
    </w:p>
    <w:p w14:paraId="1E0A5AF4" w14:textId="77777777" w:rsidR="00122EE7" w:rsidRDefault="00000000">
      <w:pPr>
        <w:jc w:val="both"/>
      </w:pPr>
      <w:r>
        <w:t>The Partnership may terminate this Agreement immediately upon written notice in the event of Cause. Service Provider may terminate this Agreement immediately if the Partnership materially breaches this Agreement and fails to cure such breach within thirty (30) days after receipt of written notice describing such breach in reasonable detail.</w:t>
      </w:r>
    </w:p>
    <w:p w14:paraId="0E4FFCB7" w14:textId="77777777" w:rsidR="00122EE7" w:rsidRDefault="00000000">
      <w:pPr>
        <w:pStyle w:val="SectionHeading"/>
        <w:jc w:val="both"/>
      </w:pPr>
      <w:r>
        <w:t>9.4  Effect on Authority.</w:t>
      </w:r>
    </w:p>
    <w:p w14:paraId="2D9EA331" w14:textId="77777777" w:rsidR="00122EE7" w:rsidRDefault="00000000">
      <w:pPr>
        <w:jc w:val="both"/>
      </w:pPr>
      <w:r>
        <w:t>Upon termination or expiration of this Agreement, all Delegated Authority shall automatically cease unless otherwise expressly stated in a written instrument executed by the General Partner. Service Provider shall immediately cease representing that Service Provider has authority to act for the Partnership or the General Partner.</w:t>
      </w:r>
    </w:p>
    <w:p w14:paraId="39E756CF" w14:textId="77777777" w:rsidR="00122EE7" w:rsidRDefault="00000000">
      <w:pPr>
        <w:pStyle w:val="SectionHeading"/>
        <w:jc w:val="both"/>
      </w:pPr>
      <w:r>
        <w:t>9.5  Accrued Rights.</w:t>
      </w:r>
    </w:p>
    <w:p w14:paraId="7AFA0C07" w14:textId="77777777" w:rsidR="00122EE7" w:rsidRDefault="00000000">
      <w:pPr>
        <w:jc w:val="both"/>
      </w:pPr>
      <w:r>
        <w:t>Termination shall not affect the rights or obligations of the parties that accrued prior to termination, including payment of earned but unpaid compensation and reimbursement of properly incurred and documented expenses, subject to the terms of this Agreement.</w:t>
      </w:r>
    </w:p>
    <w:p w14:paraId="65AC57A9" w14:textId="77777777" w:rsidR="00122EE7" w:rsidRDefault="00000000">
      <w:pPr>
        <w:pStyle w:val="SectionHeading"/>
        <w:jc w:val="both"/>
      </w:pPr>
      <w:r>
        <w:t>9.6  Survival.</w:t>
      </w:r>
    </w:p>
    <w:p w14:paraId="1FABD69F" w14:textId="77777777" w:rsidR="00122EE7" w:rsidRDefault="00000000">
      <w:pPr>
        <w:jc w:val="both"/>
      </w:pPr>
      <w:r>
        <w:t>The provisions concerning confidentiality, restrictive covenants, work product, return of records, liability protection, indemnification, accrued rights, tax treatment, and miscellaneous matters that by their nature are intended to survive shall survive termination of this Agreement.</w:t>
      </w:r>
    </w:p>
    <w:p w14:paraId="1E555EA4" w14:textId="77777777" w:rsidR="00122EE7" w:rsidRDefault="00000000">
      <w:pPr>
        <w:pStyle w:val="ArticleHeading"/>
      </w:pPr>
      <w:r>
        <w:rPr>
          <w:b w:val="0"/>
        </w:rPr>
        <w:t>ARTICLE X</w:t>
      </w:r>
      <w:r>
        <w:rPr>
          <w:b w:val="0"/>
        </w:rPr>
        <w:br/>
        <w:t>APPROVALS; AMENDMENTS; RELATIONSHIP TO PARTNERSHIP AGREEMENT</w:t>
      </w:r>
    </w:p>
    <w:p w14:paraId="4C1C7AFD" w14:textId="77777777" w:rsidR="00122EE7" w:rsidRDefault="00000000">
      <w:pPr>
        <w:pStyle w:val="SectionHeading"/>
        <w:jc w:val="both"/>
      </w:pPr>
      <w:r>
        <w:t>10.1  Initial Approval.</w:t>
      </w:r>
    </w:p>
    <w:p w14:paraId="7BA72BB3" w14:textId="77777777" w:rsidR="00122EE7" w:rsidRDefault="00000000">
      <w:pPr>
        <w:jc w:val="both"/>
      </w:pPr>
      <w:r>
        <w:t>This Agreement and the initial Role Schedule, Compensation Schedule, Delegation Schedule, and any Additional Benefits Schedule shall become effective only upon execution by the parties and the approval reflected in the companion authorization and approval document attached hereto as Exhibit "E" or otherwise executed in accordance with the Partnership Agreement.</w:t>
      </w:r>
    </w:p>
    <w:p w14:paraId="57447287" w14:textId="77777777" w:rsidR="00122EE7" w:rsidRDefault="00000000">
      <w:pPr>
        <w:pStyle w:val="SectionHeading"/>
        <w:jc w:val="both"/>
      </w:pPr>
      <w:r>
        <w:t>10.2  Amendment Standard.</w:t>
      </w:r>
    </w:p>
    <w:p w14:paraId="77EA92A9" w14:textId="77777777" w:rsidR="00122EE7" w:rsidRDefault="00000000">
      <w:pPr>
        <w:jc w:val="both"/>
      </w:pPr>
      <w:r>
        <w:t>This Agreement may be amended only by a written instrument executed by the Partnership, acting by and through the General Partner, and Service Provider, together with such additional approval as may be required under this Agreement or the Partnership Agreement.</w:t>
      </w:r>
    </w:p>
    <w:p w14:paraId="7D0953A1" w14:textId="77777777" w:rsidR="00122EE7" w:rsidRDefault="00000000">
      <w:pPr>
        <w:pStyle w:val="SectionHeading"/>
        <w:jc w:val="both"/>
      </w:pPr>
      <w:r>
        <w:t>10.3  Administrative vs. Material Changes.</w:t>
      </w:r>
    </w:p>
    <w:p w14:paraId="69DA399A" w14:textId="77777777" w:rsidR="00122EE7" w:rsidRDefault="00000000">
      <w:pPr>
        <w:jc w:val="both"/>
      </w:pPr>
      <w:r>
        <w:t>The parties intend to distinguish between administrative changes and material changes. Minor, confirmatory, administrative, and non-materially adverse changes may be approved by the General Partner alone. Material changes to compensation, Delegated Authority, time-commitment classification, payment mechanism election, or the rights and protections of the parties under this Agreement shall require Required Partner Approval, except to the extent a greater approval is required by the Partnership Agreement.</w:t>
      </w:r>
    </w:p>
    <w:p w14:paraId="73E0BB5C" w14:textId="77777777" w:rsidR="00122EE7" w:rsidRDefault="00000000">
      <w:pPr>
        <w:pStyle w:val="SectionHeading"/>
        <w:jc w:val="both"/>
      </w:pPr>
      <w:r>
        <w:t>10.4  Relationship to Partnership Agreement.</w:t>
      </w:r>
    </w:p>
    <w:p w14:paraId="0F80A047" w14:textId="77777777" w:rsidR="00122EE7" w:rsidRDefault="00000000">
      <w:pPr>
        <w:jc w:val="both"/>
      </w:pPr>
      <w:r>
        <w:t xml:space="preserve">This Agreement shall be read together with the Partnership Documents. In the event of a direct conflict, the Partnership Agreement and the other Partnership Documents shall control with respect to partner rights, governance, admission, transfer restrictions, capital contributions, allocations, distributions, and other matters governed thereby, while this Agreement shall control solely with respect to the service-provider </w:t>
      </w:r>
      <w:r>
        <w:lastRenderedPageBreak/>
        <w:t>relationship, the elected compensation structure, and the Delegated Authority granted hereunder, except to the extent this Agreement would require an approval or result prohibited by the Partnership Agreement.</w:t>
      </w:r>
    </w:p>
    <w:p w14:paraId="54916DFA" w14:textId="77777777" w:rsidR="00122EE7" w:rsidRDefault="00000000">
      <w:pPr>
        <w:pStyle w:val="SectionHeading"/>
        <w:jc w:val="both"/>
      </w:pPr>
      <w:r>
        <w:t>10.5  No Amendment of Partnership Agreement by Implication.</w:t>
      </w:r>
    </w:p>
    <w:p w14:paraId="6A34F3C6" w14:textId="77777777" w:rsidR="00122EE7" w:rsidRDefault="00000000">
      <w:pPr>
        <w:jc w:val="both"/>
      </w:pPr>
      <w:r>
        <w:t>Nothing in this Agreement shall be deemed to amend the Partnership Agreement by implication or to expand the general management rights of Limited Partners generally. Any change to the governance structure of the Partnership shall require compliance with the amendment provisions of the Partnership Agreement.</w:t>
      </w:r>
    </w:p>
    <w:p w14:paraId="0C78D89C" w14:textId="77777777" w:rsidR="00122EE7" w:rsidRDefault="00000000">
      <w:pPr>
        <w:pStyle w:val="ArticleHeading"/>
      </w:pPr>
      <w:r>
        <w:rPr>
          <w:b w:val="0"/>
        </w:rPr>
        <w:t>ARTICLE XI</w:t>
      </w:r>
      <w:r>
        <w:rPr>
          <w:b w:val="0"/>
        </w:rPr>
        <w:br/>
        <w:t>MISCELLANEOUS</w:t>
      </w:r>
    </w:p>
    <w:p w14:paraId="131A9ECF" w14:textId="77777777" w:rsidR="00122EE7" w:rsidRDefault="00000000">
      <w:pPr>
        <w:pStyle w:val="SectionHeading"/>
        <w:jc w:val="both"/>
      </w:pPr>
      <w:r>
        <w:t>11.1  Notices.</w:t>
      </w:r>
    </w:p>
    <w:p w14:paraId="7F4B1F45" w14:textId="77777777" w:rsidR="00122EE7" w:rsidRDefault="00000000">
      <w:pPr>
        <w:jc w:val="both"/>
      </w:pPr>
      <w:r>
        <w:t>Any notices required hereunder shall be sent to the parties (i) by electronic transmission, including email, (ii) by personal service, or (iii) by certified or registered mail, return receipt requested, at the addresses designated by the parties in the signature blocks below, in the Role Schedule, or in the applicable Partnership records, as such addresses may be changed from time to time by written notice.</w:t>
      </w:r>
    </w:p>
    <w:p w14:paraId="7FFBA37B" w14:textId="77777777" w:rsidR="00122EE7" w:rsidRDefault="00000000">
      <w:pPr>
        <w:pStyle w:val="SectionHeading"/>
        <w:jc w:val="both"/>
      </w:pPr>
      <w:r>
        <w:t>11.2  Additional Instruments.</w:t>
      </w:r>
    </w:p>
    <w:p w14:paraId="73BBAAFA" w14:textId="77777777" w:rsidR="00122EE7" w:rsidRDefault="00000000">
      <w:pPr>
        <w:jc w:val="both"/>
      </w:pPr>
      <w:r>
        <w:t>Each party hereby agrees to execute all such agreements, certificates, tax statements, schedules, authorizations, approvals, and other documents as may be reasonably required to effectuate the provisions contained herein.</w:t>
      </w:r>
    </w:p>
    <w:p w14:paraId="019B3E6C" w14:textId="77777777" w:rsidR="00122EE7" w:rsidRDefault="00000000">
      <w:pPr>
        <w:pStyle w:val="SectionHeading"/>
        <w:jc w:val="both"/>
      </w:pPr>
      <w:r>
        <w:t>11.3  Waiver.</w:t>
      </w:r>
    </w:p>
    <w:p w14:paraId="3BB6639E" w14:textId="77777777" w:rsidR="00122EE7" w:rsidRDefault="00000000">
      <w:pPr>
        <w:jc w:val="both"/>
      </w:pPr>
      <w:r>
        <w:t>No consent or waiver, express or implied, by any party of any breach or default by any other party in the performance of any obligation hereunder shall be deemed or construed to be a consent to or waiver of any other breach or default. Failure on the part of any party to complain of any act of any other party or to declare any party in default, irrespective of how long such failure continues, shall not constitute a waiver by such party of its rights hereunder.</w:t>
      </w:r>
    </w:p>
    <w:p w14:paraId="5F186895" w14:textId="77777777" w:rsidR="00122EE7" w:rsidRDefault="00000000">
      <w:pPr>
        <w:pStyle w:val="SectionHeading"/>
        <w:jc w:val="both"/>
      </w:pPr>
      <w:r>
        <w:t>11.4  Severability.</w:t>
      </w:r>
    </w:p>
    <w:p w14:paraId="46710CAC" w14:textId="77777777" w:rsidR="00122EE7" w:rsidRDefault="00000000">
      <w:pPr>
        <w:jc w:val="both"/>
      </w:pPr>
      <w:r>
        <w:t>If any provision of this Agreement or the application thereof to any person or circumstance shall be invalid or unenforceable to any extent, the remainder of this Agreement and the application of such provisions to other persons or circumstances shall not be affected thereby and shall be enforced to the greatest extent permitted by law.</w:t>
      </w:r>
    </w:p>
    <w:p w14:paraId="79FFF594" w14:textId="77777777" w:rsidR="00122EE7" w:rsidRDefault="00000000">
      <w:pPr>
        <w:pStyle w:val="SectionHeading"/>
        <w:jc w:val="both"/>
      </w:pPr>
      <w:r>
        <w:t>11.5  Entire Agreement.</w:t>
      </w:r>
    </w:p>
    <w:p w14:paraId="6B7D1976" w14:textId="77777777" w:rsidR="00122EE7" w:rsidRDefault="00000000">
      <w:pPr>
        <w:jc w:val="both"/>
      </w:pPr>
      <w:r>
        <w:t>This Agreement, together with the exhibits attached hereto and the Partnership Documents to the extent incorporated herein, constitutes the entire agreement of the parties with respect to the subject matter hereof and supersedes all prior oral discussions and understandings relating thereto; provided, however, that nothing in this Agreement shall be deemed to replace, amend, waive, novate, or supersede the Partnership Agreement or any other Partnership Document except to the limited extent expressly set forth herein.</w:t>
      </w:r>
    </w:p>
    <w:p w14:paraId="3946B6E2" w14:textId="77777777" w:rsidR="00122EE7" w:rsidRDefault="00000000">
      <w:pPr>
        <w:pStyle w:val="SectionHeading"/>
        <w:jc w:val="both"/>
      </w:pPr>
      <w:r>
        <w:t>11.6  Counterparts; Electronic Signatures.</w:t>
      </w:r>
    </w:p>
    <w:p w14:paraId="68E2CF0C" w14:textId="77777777" w:rsidR="00122EE7" w:rsidRDefault="00000000">
      <w:pPr>
        <w:jc w:val="both"/>
      </w:pPr>
      <w:r>
        <w:t>This Agreement may be executed in multiple counterparts, each of which shall be deemed an original, and all of which together shall constitute one instrument. Signatures delivered electronically or by PDF shall be deemed original signatures for all purposes.</w:t>
      </w:r>
    </w:p>
    <w:p w14:paraId="602DDC1E" w14:textId="77777777" w:rsidR="00122EE7" w:rsidRDefault="00000000">
      <w:pPr>
        <w:pStyle w:val="SectionHeading"/>
        <w:jc w:val="both"/>
      </w:pPr>
      <w:r>
        <w:t>11.7  Governing Law.</w:t>
      </w:r>
    </w:p>
    <w:p w14:paraId="5A626627" w14:textId="77777777" w:rsidR="00122EE7" w:rsidRDefault="00000000">
      <w:pPr>
        <w:jc w:val="both"/>
      </w:pPr>
      <w:r>
        <w:t>This Agreement shall be governed by and construed in accordance with the laws of the State of Texas, without regard to its conflicts of law principles.</w:t>
      </w:r>
    </w:p>
    <w:p w14:paraId="0BF5DEA8" w14:textId="77777777" w:rsidR="00122EE7" w:rsidRDefault="00122EE7"/>
    <w:p w14:paraId="726B8980" w14:textId="77777777" w:rsidR="00122EE7" w:rsidRDefault="00000000">
      <w:pPr>
        <w:pStyle w:val="SmallCapsCenter"/>
      </w:pPr>
      <w:r>
        <w:rPr>
          <w:b w:val="0"/>
        </w:rPr>
        <w:t>[SIGNATURE PAGES FOLLOW]</w:t>
      </w:r>
    </w:p>
    <w:p w14:paraId="2286F5BA" w14:textId="77777777" w:rsidR="00122EE7" w:rsidRDefault="00000000">
      <w:r>
        <w:lastRenderedPageBreak/>
        <w:br w:type="page"/>
      </w:r>
    </w:p>
    <w:p w14:paraId="2E8DAEB9" w14:textId="77777777" w:rsidR="00122EE7" w:rsidRDefault="00000000">
      <w:pPr>
        <w:pStyle w:val="CenteredTitle"/>
      </w:pPr>
      <w:r>
        <w:rPr>
          <w:b w:val="0"/>
        </w:rPr>
        <w:lastRenderedPageBreak/>
        <w:t>PARTNER SERVICES AND COMPENSATION AGREEMENT</w:t>
      </w:r>
      <w:r>
        <w:rPr>
          <w:b w:val="0"/>
        </w:rPr>
        <w:br/>
        <w:t>SIGNATURE PAGE</w:t>
      </w:r>
    </w:p>
    <w:p w14:paraId="0C74B3FF" w14:textId="77777777" w:rsidR="00122EE7" w:rsidRDefault="00000000">
      <w:r>
        <w:rPr>
          <w:b/>
        </w:rPr>
        <w:t>PARTNERSHIP:</w:t>
      </w:r>
      <w:r>
        <w:rPr>
          <w:b/>
        </w:rPr>
        <w:br/>
      </w:r>
      <w:r>
        <w:t>Incendium Holdings A, LP</w:t>
      </w:r>
      <w:r>
        <w:br/>
        <w:t>By its General Partner and Managing Partner:</w:t>
      </w:r>
      <w:r>
        <w:br/>
        <w:t>Incendium Management, LLC</w:t>
      </w:r>
      <w:r>
        <w:br/>
      </w:r>
      <w:r>
        <w:br/>
        <w:t>By: ______________________________</w:t>
      </w:r>
      <w:r>
        <w:br/>
        <w:t>Name: ____________________________</w:t>
      </w:r>
      <w:r>
        <w:br/>
        <w:t>Title: _____________________________</w:t>
      </w:r>
      <w:r>
        <w:br/>
        <w:t>Date: _____________________________</w:t>
      </w:r>
    </w:p>
    <w:p w14:paraId="7429E75E" w14:textId="77777777" w:rsidR="00122EE7" w:rsidRDefault="00000000">
      <w:r>
        <w:rPr>
          <w:b/>
        </w:rPr>
        <w:t>SERVICE PROVIDER:</w:t>
      </w:r>
      <w:r>
        <w:rPr>
          <w:b/>
        </w:rPr>
        <w:br/>
      </w:r>
      <w:r>
        <w:t>[INDIVIDUAL PARTNER NAME OR SERVICE ENTITY NAME]</w:t>
      </w:r>
      <w:r>
        <w:br/>
        <w:t>By: ______________________________</w:t>
      </w:r>
      <w:r>
        <w:br/>
        <w:t>Name: ____________________________</w:t>
      </w:r>
      <w:r>
        <w:br/>
        <w:t>Title / Capacity: ___________________</w:t>
      </w:r>
      <w:r>
        <w:br/>
        <w:t>Date: _____________________________</w:t>
      </w:r>
    </w:p>
    <w:p w14:paraId="77A67FDB" w14:textId="77777777" w:rsidR="00122EE7" w:rsidRDefault="00000000">
      <w:r>
        <w:br w:type="page"/>
      </w:r>
    </w:p>
    <w:p w14:paraId="4983DECF" w14:textId="77777777" w:rsidR="00122EE7" w:rsidRDefault="00000000">
      <w:pPr>
        <w:pStyle w:val="CenteredTitle"/>
      </w:pPr>
      <w:r>
        <w:rPr>
          <w:b w:val="0"/>
        </w:rPr>
        <w:lastRenderedPageBreak/>
        <w:t>EXHIBIT "A"</w:t>
      </w:r>
    </w:p>
    <w:p w14:paraId="6307748D" w14:textId="77777777" w:rsidR="00122EE7" w:rsidRDefault="00000000">
      <w:pPr>
        <w:pStyle w:val="CenteredTitle"/>
      </w:pPr>
      <w:r>
        <w:rPr>
          <w:b w:val="0"/>
        </w:rPr>
        <w:t>ROLE SCHEDULE</w:t>
      </w:r>
    </w:p>
    <w:p w14:paraId="300F3EC2" w14:textId="77777777" w:rsidR="00122EE7" w:rsidRDefault="00000000">
      <w:pPr>
        <w:jc w:val="both"/>
      </w:pPr>
      <w:r>
        <w:t>This Role Schedule forms part of the Partner Services and Compensation Agreement and sets forth the elected role and high-level responsibilities applicable to Service Provider.</w:t>
      </w:r>
    </w:p>
    <w:tbl>
      <w:tblPr>
        <w:tblStyle w:val="TableGrid"/>
        <w:tblW w:w="0" w:type="auto"/>
        <w:jc w:val="center"/>
        <w:tblLook w:val="04A0" w:firstRow="1" w:lastRow="0" w:firstColumn="1" w:lastColumn="0" w:noHBand="0" w:noVBand="1"/>
      </w:tblPr>
      <w:tblGrid>
        <w:gridCol w:w="2776"/>
        <w:gridCol w:w="6718"/>
      </w:tblGrid>
      <w:tr w:rsidR="00122EE7" w14:paraId="6405DCAE" w14:textId="77777777">
        <w:trPr>
          <w:jc w:val="center"/>
        </w:trPr>
        <w:tc>
          <w:tcPr>
            <w:tcW w:w="2880" w:type="dxa"/>
            <w:shd w:val="clear" w:color="auto" w:fill="EDEDED"/>
            <w:tcMar>
              <w:top w:w="80" w:type="dxa"/>
              <w:left w:w="90" w:type="dxa"/>
              <w:bottom w:w="80" w:type="dxa"/>
              <w:right w:w="90" w:type="dxa"/>
            </w:tcMar>
            <w:vAlign w:val="center"/>
          </w:tcPr>
          <w:p w14:paraId="53E763C7" w14:textId="77777777" w:rsidR="00122EE7" w:rsidRDefault="00000000">
            <w:r>
              <w:rPr>
                <w:b/>
              </w:rPr>
              <w:t>Service Provider</w:t>
            </w:r>
          </w:p>
        </w:tc>
        <w:tc>
          <w:tcPr>
            <w:tcW w:w="7056" w:type="dxa"/>
            <w:tcMar>
              <w:top w:w="80" w:type="dxa"/>
              <w:left w:w="90" w:type="dxa"/>
              <w:bottom w:w="80" w:type="dxa"/>
              <w:right w:w="90" w:type="dxa"/>
            </w:tcMar>
            <w:vAlign w:val="center"/>
          </w:tcPr>
          <w:p w14:paraId="6EEBB82F" w14:textId="77777777" w:rsidR="00122EE7" w:rsidRDefault="00000000">
            <w:r>
              <w:t>[NAME OF INDIVIDUAL OR SERVICE ENTITY]</w:t>
            </w:r>
          </w:p>
        </w:tc>
      </w:tr>
      <w:tr w:rsidR="00122EE7" w14:paraId="5769FC08" w14:textId="77777777">
        <w:trPr>
          <w:jc w:val="center"/>
        </w:trPr>
        <w:tc>
          <w:tcPr>
            <w:tcW w:w="2880" w:type="dxa"/>
            <w:shd w:val="clear" w:color="auto" w:fill="EDEDED"/>
            <w:tcMar>
              <w:top w:w="80" w:type="dxa"/>
              <w:left w:w="90" w:type="dxa"/>
              <w:bottom w:w="80" w:type="dxa"/>
              <w:right w:w="90" w:type="dxa"/>
            </w:tcMar>
            <w:vAlign w:val="center"/>
          </w:tcPr>
          <w:p w14:paraId="4FEFF7EB" w14:textId="77777777" w:rsidR="00122EE7" w:rsidRDefault="00000000">
            <w:r>
              <w:rPr>
                <w:b/>
              </w:rPr>
              <w:t>Individual Partner (if different)</w:t>
            </w:r>
          </w:p>
        </w:tc>
        <w:tc>
          <w:tcPr>
            <w:tcW w:w="7056" w:type="dxa"/>
            <w:tcMar>
              <w:top w:w="80" w:type="dxa"/>
              <w:left w:w="90" w:type="dxa"/>
              <w:bottom w:w="80" w:type="dxa"/>
              <w:right w:w="90" w:type="dxa"/>
            </w:tcMar>
            <w:vAlign w:val="center"/>
          </w:tcPr>
          <w:p w14:paraId="4406E41D" w14:textId="77777777" w:rsidR="00122EE7" w:rsidRDefault="00000000">
            <w:r>
              <w:t>[NAME]</w:t>
            </w:r>
          </w:p>
        </w:tc>
      </w:tr>
      <w:tr w:rsidR="00122EE7" w14:paraId="5A371F7E" w14:textId="77777777">
        <w:trPr>
          <w:jc w:val="center"/>
        </w:trPr>
        <w:tc>
          <w:tcPr>
            <w:tcW w:w="2880" w:type="dxa"/>
            <w:shd w:val="clear" w:color="auto" w:fill="EDEDED"/>
            <w:tcMar>
              <w:top w:w="80" w:type="dxa"/>
              <w:left w:w="90" w:type="dxa"/>
              <w:bottom w:w="80" w:type="dxa"/>
              <w:right w:w="90" w:type="dxa"/>
            </w:tcMar>
            <w:vAlign w:val="center"/>
          </w:tcPr>
          <w:p w14:paraId="17F6B466" w14:textId="77777777" w:rsidR="00122EE7" w:rsidRDefault="00000000">
            <w:r>
              <w:rPr>
                <w:b/>
              </w:rPr>
              <w:t>Role Title</w:t>
            </w:r>
          </w:p>
        </w:tc>
        <w:tc>
          <w:tcPr>
            <w:tcW w:w="7056" w:type="dxa"/>
            <w:tcMar>
              <w:top w:w="80" w:type="dxa"/>
              <w:left w:w="90" w:type="dxa"/>
              <w:bottom w:w="80" w:type="dxa"/>
              <w:right w:w="90" w:type="dxa"/>
            </w:tcMar>
            <w:vAlign w:val="center"/>
          </w:tcPr>
          <w:p w14:paraId="6E735956" w14:textId="47DF5D42" w:rsidR="00122EE7" w:rsidRDefault="005C1471">
            <w:r>
              <w:t>[DESIGNATED TITLE]</w:t>
            </w:r>
          </w:p>
        </w:tc>
      </w:tr>
      <w:tr w:rsidR="00122EE7" w14:paraId="2D98E617" w14:textId="77777777">
        <w:trPr>
          <w:jc w:val="center"/>
        </w:trPr>
        <w:tc>
          <w:tcPr>
            <w:tcW w:w="2880" w:type="dxa"/>
            <w:shd w:val="clear" w:color="auto" w:fill="EDEDED"/>
            <w:tcMar>
              <w:top w:w="80" w:type="dxa"/>
              <w:left w:w="90" w:type="dxa"/>
              <w:bottom w:w="80" w:type="dxa"/>
              <w:right w:w="90" w:type="dxa"/>
            </w:tcMar>
            <w:vAlign w:val="center"/>
          </w:tcPr>
          <w:p w14:paraId="0FC00A4E" w14:textId="77777777" w:rsidR="00122EE7" w:rsidRDefault="00000000">
            <w:r>
              <w:rPr>
                <w:b/>
              </w:rPr>
              <w:t>Time Commitment Election</w:t>
            </w:r>
          </w:p>
        </w:tc>
        <w:tc>
          <w:tcPr>
            <w:tcW w:w="7056" w:type="dxa"/>
            <w:tcMar>
              <w:top w:w="80" w:type="dxa"/>
              <w:left w:w="90" w:type="dxa"/>
              <w:bottom w:w="80" w:type="dxa"/>
              <w:right w:w="90" w:type="dxa"/>
            </w:tcMar>
            <w:vAlign w:val="center"/>
          </w:tcPr>
          <w:p w14:paraId="55580A88" w14:textId="77777777" w:rsidR="00122EE7" w:rsidRDefault="00000000">
            <w:r>
              <w:t>☐ Full-Time Election    ☐ Part-Time Election</w:t>
            </w:r>
          </w:p>
        </w:tc>
      </w:tr>
      <w:tr w:rsidR="00122EE7" w14:paraId="7B1CBDC1" w14:textId="77777777">
        <w:trPr>
          <w:jc w:val="center"/>
        </w:trPr>
        <w:tc>
          <w:tcPr>
            <w:tcW w:w="2880" w:type="dxa"/>
            <w:shd w:val="clear" w:color="auto" w:fill="EDEDED"/>
            <w:tcMar>
              <w:top w:w="80" w:type="dxa"/>
              <w:left w:w="90" w:type="dxa"/>
              <w:bottom w:w="80" w:type="dxa"/>
              <w:right w:w="90" w:type="dxa"/>
            </w:tcMar>
            <w:vAlign w:val="center"/>
          </w:tcPr>
          <w:p w14:paraId="5DBFBC4C" w14:textId="77777777" w:rsidR="00122EE7" w:rsidRDefault="00000000">
            <w:r>
              <w:rPr>
                <w:b/>
              </w:rPr>
              <w:t>General Reporting Line</w:t>
            </w:r>
          </w:p>
        </w:tc>
        <w:tc>
          <w:tcPr>
            <w:tcW w:w="7056" w:type="dxa"/>
            <w:tcMar>
              <w:top w:w="80" w:type="dxa"/>
              <w:left w:w="90" w:type="dxa"/>
              <w:bottom w:w="80" w:type="dxa"/>
              <w:right w:w="90" w:type="dxa"/>
            </w:tcMar>
            <w:vAlign w:val="center"/>
          </w:tcPr>
          <w:p w14:paraId="1FA79570" w14:textId="5F098816" w:rsidR="00122EE7" w:rsidRDefault="005C1471">
            <w:r>
              <w:t>General Partner</w:t>
            </w:r>
          </w:p>
        </w:tc>
      </w:tr>
      <w:tr w:rsidR="00122EE7" w14:paraId="34D2457F" w14:textId="77777777">
        <w:trPr>
          <w:jc w:val="center"/>
        </w:trPr>
        <w:tc>
          <w:tcPr>
            <w:tcW w:w="2880" w:type="dxa"/>
            <w:shd w:val="clear" w:color="auto" w:fill="EDEDED"/>
            <w:tcMar>
              <w:top w:w="80" w:type="dxa"/>
              <w:left w:w="90" w:type="dxa"/>
              <w:bottom w:w="80" w:type="dxa"/>
              <w:right w:w="90" w:type="dxa"/>
            </w:tcMar>
            <w:vAlign w:val="center"/>
          </w:tcPr>
          <w:p w14:paraId="18A88DAD" w14:textId="77777777" w:rsidR="00122EE7" w:rsidRDefault="00000000">
            <w:r>
              <w:rPr>
                <w:b/>
              </w:rPr>
              <w:t>High-Level Responsibilities</w:t>
            </w:r>
          </w:p>
        </w:tc>
        <w:tc>
          <w:tcPr>
            <w:tcW w:w="7056" w:type="dxa"/>
            <w:tcMar>
              <w:top w:w="80" w:type="dxa"/>
              <w:left w:w="90" w:type="dxa"/>
              <w:bottom w:w="80" w:type="dxa"/>
              <w:right w:w="90" w:type="dxa"/>
            </w:tcMar>
            <w:vAlign w:val="center"/>
          </w:tcPr>
          <w:p w14:paraId="154FE35E" w14:textId="77777777" w:rsidR="00122EE7" w:rsidRDefault="00000000">
            <w:r>
              <w:t>[Describe the high-level work breakdown associated with the role. Avoid exhaustive task lists; include broad operational, financial, technical, strategic, investor, or administrative categories as applicable.]</w:t>
            </w:r>
          </w:p>
        </w:tc>
      </w:tr>
      <w:tr w:rsidR="00122EE7" w14:paraId="3B05DBE8" w14:textId="77777777">
        <w:trPr>
          <w:jc w:val="center"/>
        </w:trPr>
        <w:tc>
          <w:tcPr>
            <w:tcW w:w="2880" w:type="dxa"/>
            <w:shd w:val="clear" w:color="auto" w:fill="EDEDED"/>
            <w:tcMar>
              <w:top w:w="80" w:type="dxa"/>
              <w:left w:w="90" w:type="dxa"/>
              <w:bottom w:w="80" w:type="dxa"/>
              <w:right w:w="90" w:type="dxa"/>
            </w:tcMar>
            <w:vAlign w:val="center"/>
          </w:tcPr>
          <w:p w14:paraId="01C0E365" w14:textId="77777777" w:rsidR="00122EE7" w:rsidRDefault="00000000">
            <w:r>
              <w:rPr>
                <w:b/>
              </w:rPr>
              <w:t>Effective Date of Role Schedule</w:t>
            </w:r>
          </w:p>
        </w:tc>
        <w:tc>
          <w:tcPr>
            <w:tcW w:w="7056" w:type="dxa"/>
            <w:tcMar>
              <w:top w:w="80" w:type="dxa"/>
              <w:left w:w="90" w:type="dxa"/>
              <w:bottom w:w="80" w:type="dxa"/>
              <w:right w:w="90" w:type="dxa"/>
            </w:tcMar>
            <w:vAlign w:val="center"/>
          </w:tcPr>
          <w:p w14:paraId="5FE04D64" w14:textId="77777777" w:rsidR="00122EE7" w:rsidRDefault="00000000">
            <w:r>
              <w:t>__________________________</w:t>
            </w:r>
          </w:p>
        </w:tc>
      </w:tr>
    </w:tbl>
    <w:p w14:paraId="6AD2374F" w14:textId="77777777" w:rsidR="00122EE7" w:rsidRDefault="00000000">
      <w:r>
        <w:br w:type="page"/>
      </w:r>
    </w:p>
    <w:p w14:paraId="3AB31E7F" w14:textId="30F6D22F" w:rsidR="00122EE7" w:rsidRPr="004A19B0" w:rsidRDefault="005C1471" w:rsidP="005C1471">
      <w:pPr>
        <w:pStyle w:val="CenteredTitle"/>
      </w:pPr>
      <w:r w:rsidRPr="004A19B0">
        <w:rPr>
          <w:b w:val="0"/>
        </w:rPr>
        <w:lastRenderedPageBreak/>
        <w:t>EXHIBIT “B”</w:t>
      </w:r>
      <w:r w:rsidR="00000000" w:rsidRPr="004A19B0">
        <w:rPr>
          <w:b w:val="0"/>
        </w:rPr>
        <w:br/>
      </w:r>
    </w:p>
    <w:p w14:paraId="04A5B087" w14:textId="77777777" w:rsidR="00122EE7" w:rsidRDefault="00000000">
      <w:pPr>
        <w:pStyle w:val="CenteredTitle"/>
      </w:pPr>
      <w:r>
        <w:rPr>
          <w:b w:val="0"/>
        </w:rPr>
        <w:t>COMPENSATION SCHEDULE</w:t>
      </w:r>
    </w:p>
    <w:p w14:paraId="6371DBF8" w14:textId="77777777" w:rsidR="00122EE7" w:rsidRDefault="00000000">
      <w:pPr>
        <w:jc w:val="both"/>
      </w:pPr>
      <w:r>
        <w:t>This Compensation Schedule forms part of the Partner Services and Compensation Agreement and sets forth the elected compensation structure and approved economic terms applicable to Service Provider.</w:t>
      </w:r>
    </w:p>
    <w:tbl>
      <w:tblPr>
        <w:tblStyle w:val="TableGrid"/>
        <w:tblW w:w="0" w:type="auto"/>
        <w:jc w:val="center"/>
        <w:tblLook w:val="04A0" w:firstRow="1" w:lastRow="0" w:firstColumn="1" w:lastColumn="0" w:noHBand="0" w:noVBand="1"/>
      </w:tblPr>
      <w:tblGrid>
        <w:gridCol w:w="2899"/>
        <w:gridCol w:w="6595"/>
      </w:tblGrid>
      <w:tr w:rsidR="00122EE7" w14:paraId="70BAD54D" w14:textId="77777777">
        <w:trPr>
          <w:jc w:val="center"/>
        </w:trPr>
        <w:tc>
          <w:tcPr>
            <w:tcW w:w="3024" w:type="dxa"/>
            <w:shd w:val="clear" w:color="auto" w:fill="EDEDED"/>
            <w:tcMar>
              <w:top w:w="80" w:type="dxa"/>
              <w:left w:w="90" w:type="dxa"/>
              <w:bottom w:w="80" w:type="dxa"/>
              <w:right w:w="90" w:type="dxa"/>
            </w:tcMar>
            <w:vAlign w:val="center"/>
          </w:tcPr>
          <w:p w14:paraId="2210AA63" w14:textId="77777777" w:rsidR="00122EE7" w:rsidRDefault="00000000">
            <w:r>
              <w:rPr>
                <w:b/>
              </w:rPr>
              <w:t>Compensation Method Election</w:t>
            </w:r>
          </w:p>
        </w:tc>
        <w:tc>
          <w:tcPr>
            <w:tcW w:w="6912" w:type="dxa"/>
            <w:tcMar>
              <w:top w:w="80" w:type="dxa"/>
              <w:left w:w="90" w:type="dxa"/>
              <w:bottom w:w="80" w:type="dxa"/>
              <w:right w:w="90" w:type="dxa"/>
            </w:tcMar>
            <w:vAlign w:val="center"/>
          </w:tcPr>
          <w:p w14:paraId="74656404" w14:textId="77777777" w:rsidR="00122EE7" w:rsidRDefault="00000000">
            <w:r>
              <w:t>☐ Guaranteed Payment Election    ☐ Independent Contractor Election</w:t>
            </w:r>
          </w:p>
        </w:tc>
      </w:tr>
      <w:tr w:rsidR="00122EE7" w14:paraId="01A501A3" w14:textId="77777777">
        <w:trPr>
          <w:jc w:val="center"/>
        </w:trPr>
        <w:tc>
          <w:tcPr>
            <w:tcW w:w="3024" w:type="dxa"/>
            <w:shd w:val="clear" w:color="auto" w:fill="EDEDED"/>
            <w:tcMar>
              <w:top w:w="80" w:type="dxa"/>
              <w:left w:w="90" w:type="dxa"/>
              <w:bottom w:w="80" w:type="dxa"/>
              <w:right w:w="90" w:type="dxa"/>
            </w:tcMar>
            <w:vAlign w:val="center"/>
          </w:tcPr>
          <w:p w14:paraId="4A95E1E2" w14:textId="77777777" w:rsidR="00122EE7" w:rsidRDefault="00000000">
            <w:r>
              <w:rPr>
                <w:b/>
              </w:rPr>
              <w:t>Compensation Classification</w:t>
            </w:r>
          </w:p>
        </w:tc>
        <w:tc>
          <w:tcPr>
            <w:tcW w:w="6912" w:type="dxa"/>
            <w:tcMar>
              <w:top w:w="80" w:type="dxa"/>
              <w:left w:w="90" w:type="dxa"/>
              <w:bottom w:w="80" w:type="dxa"/>
              <w:right w:w="90" w:type="dxa"/>
            </w:tcMar>
            <w:vAlign w:val="center"/>
          </w:tcPr>
          <w:p w14:paraId="73077F21" w14:textId="77777777" w:rsidR="00122EE7" w:rsidRDefault="00000000">
            <w:r>
              <w:t>☐ Full-Time Rate    ☐ Part-Time Rate</w:t>
            </w:r>
          </w:p>
        </w:tc>
      </w:tr>
      <w:tr w:rsidR="00122EE7" w14:paraId="1A1707EC" w14:textId="77777777">
        <w:trPr>
          <w:jc w:val="center"/>
        </w:trPr>
        <w:tc>
          <w:tcPr>
            <w:tcW w:w="3024" w:type="dxa"/>
            <w:shd w:val="clear" w:color="auto" w:fill="EDEDED"/>
            <w:tcMar>
              <w:top w:w="80" w:type="dxa"/>
              <w:left w:w="90" w:type="dxa"/>
              <w:bottom w:w="80" w:type="dxa"/>
              <w:right w:w="90" w:type="dxa"/>
            </w:tcMar>
            <w:vAlign w:val="center"/>
          </w:tcPr>
          <w:p w14:paraId="323C8C61" w14:textId="77777777" w:rsidR="00122EE7" w:rsidRDefault="00000000">
            <w:r>
              <w:rPr>
                <w:b/>
              </w:rPr>
              <w:t>Monthly Amount</w:t>
            </w:r>
          </w:p>
        </w:tc>
        <w:tc>
          <w:tcPr>
            <w:tcW w:w="6912" w:type="dxa"/>
            <w:tcMar>
              <w:top w:w="80" w:type="dxa"/>
              <w:left w:w="90" w:type="dxa"/>
              <w:bottom w:w="80" w:type="dxa"/>
              <w:right w:w="90" w:type="dxa"/>
            </w:tcMar>
            <w:vAlign w:val="center"/>
          </w:tcPr>
          <w:p w14:paraId="57E227A0" w14:textId="77777777" w:rsidR="00122EE7" w:rsidRDefault="00000000">
            <w:r>
              <w:t>$__________________________ per month</w:t>
            </w:r>
          </w:p>
        </w:tc>
      </w:tr>
      <w:tr w:rsidR="00122EE7" w14:paraId="0AA8D39B" w14:textId="77777777">
        <w:trPr>
          <w:jc w:val="center"/>
        </w:trPr>
        <w:tc>
          <w:tcPr>
            <w:tcW w:w="3024" w:type="dxa"/>
            <w:shd w:val="clear" w:color="auto" w:fill="EDEDED"/>
            <w:tcMar>
              <w:top w:w="80" w:type="dxa"/>
              <w:left w:w="90" w:type="dxa"/>
              <w:bottom w:w="80" w:type="dxa"/>
              <w:right w:w="90" w:type="dxa"/>
            </w:tcMar>
            <w:vAlign w:val="center"/>
          </w:tcPr>
          <w:p w14:paraId="00979BFD" w14:textId="77777777" w:rsidR="00122EE7" w:rsidRDefault="00000000">
            <w:r>
              <w:rPr>
                <w:b/>
              </w:rPr>
              <w:t>Payment Frequency</w:t>
            </w:r>
          </w:p>
        </w:tc>
        <w:tc>
          <w:tcPr>
            <w:tcW w:w="6912" w:type="dxa"/>
            <w:tcMar>
              <w:top w:w="80" w:type="dxa"/>
              <w:left w:w="90" w:type="dxa"/>
              <w:bottom w:w="80" w:type="dxa"/>
              <w:right w:w="90" w:type="dxa"/>
            </w:tcMar>
            <w:vAlign w:val="center"/>
          </w:tcPr>
          <w:p w14:paraId="5347F5AD" w14:textId="77777777" w:rsidR="00122EE7" w:rsidRDefault="00000000">
            <w:r>
              <w:t>☐ Semi-monthly (default)    ☐ Other: __________________</w:t>
            </w:r>
          </w:p>
        </w:tc>
      </w:tr>
      <w:tr w:rsidR="00122EE7" w14:paraId="3205BB8D" w14:textId="77777777">
        <w:trPr>
          <w:jc w:val="center"/>
        </w:trPr>
        <w:tc>
          <w:tcPr>
            <w:tcW w:w="3024" w:type="dxa"/>
            <w:shd w:val="clear" w:color="auto" w:fill="EDEDED"/>
            <w:tcMar>
              <w:top w:w="80" w:type="dxa"/>
              <w:left w:w="90" w:type="dxa"/>
              <w:bottom w:w="80" w:type="dxa"/>
              <w:right w:w="90" w:type="dxa"/>
            </w:tcMar>
            <w:vAlign w:val="center"/>
          </w:tcPr>
          <w:p w14:paraId="09CA9384" w14:textId="77777777" w:rsidR="00122EE7" w:rsidRDefault="00000000">
            <w:r>
              <w:rPr>
                <w:b/>
              </w:rPr>
              <w:t>Service Provider Payee</w:t>
            </w:r>
          </w:p>
        </w:tc>
        <w:tc>
          <w:tcPr>
            <w:tcW w:w="6912" w:type="dxa"/>
            <w:tcMar>
              <w:top w:w="80" w:type="dxa"/>
              <w:left w:w="90" w:type="dxa"/>
              <w:bottom w:w="80" w:type="dxa"/>
              <w:right w:w="90" w:type="dxa"/>
            </w:tcMar>
            <w:vAlign w:val="center"/>
          </w:tcPr>
          <w:p w14:paraId="3B89D6E4" w14:textId="77777777" w:rsidR="00122EE7" w:rsidRDefault="00000000">
            <w:r>
              <w:t>[Individual partner or service-provider entity, as applicable]</w:t>
            </w:r>
          </w:p>
        </w:tc>
      </w:tr>
      <w:tr w:rsidR="00122EE7" w14:paraId="0DFEDDAE" w14:textId="77777777">
        <w:trPr>
          <w:jc w:val="center"/>
        </w:trPr>
        <w:tc>
          <w:tcPr>
            <w:tcW w:w="3024" w:type="dxa"/>
            <w:shd w:val="clear" w:color="auto" w:fill="EDEDED"/>
            <w:tcMar>
              <w:top w:w="80" w:type="dxa"/>
              <w:left w:w="90" w:type="dxa"/>
              <w:bottom w:w="80" w:type="dxa"/>
              <w:right w:w="90" w:type="dxa"/>
            </w:tcMar>
            <w:vAlign w:val="center"/>
          </w:tcPr>
          <w:p w14:paraId="20F8D815" w14:textId="77777777" w:rsidR="00122EE7" w:rsidRDefault="00000000">
            <w:r>
              <w:rPr>
                <w:color w:val="C00000"/>
                <w:u w:val="single"/>
              </w:rPr>
              <w:t>Taxpayer Classification</w:t>
            </w:r>
          </w:p>
        </w:tc>
        <w:tc>
          <w:tcPr>
            <w:tcW w:w="6912" w:type="dxa"/>
            <w:tcMar>
              <w:top w:w="80" w:type="dxa"/>
              <w:left w:w="90" w:type="dxa"/>
              <w:bottom w:w="80" w:type="dxa"/>
              <w:right w:w="90" w:type="dxa"/>
            </w:tcMar>
            <w:vAlign w:val="center"/>
          </w:tcPr>
          <w:p w14:paraId="05865887" w14:textId="77777777" w:rsidR="00122EE7" w:rsidRDefault="00000000">
            <w:r>
              <w:rPr>
                <w:color w:val="C00000"/>
                <w:u w:val="single"/>
              </w:rPr>
              <w:t>☐ Individual partner    ☐ Disregarded entity    ☐ Partnership    ☐ S corporation    ☐ C corporation    ☐ Other: __________________</w:t>
            </w:r>
          </w:p>
        </w:tc>
      </w:tr>
      <w:tr w:rsidR="00122EE7" w14:paraId="76B1AC45" w14:textId="77777777">
        <w:trPr>
          <w:jc w:val="center"/>
        </w:trPr>
        <w:tc>
          <w:tcPr>
            <w:tcW w:w="3024" w:type="dxa"/>
            <w:shd w:val="clear" w:color="auto" w:fill="EDEDED"/>
            <w:tcMar>
              <w:top w:w="80" w:type="dxa"/>
              <w:left w:w="90" w:type="dxa"/>
              <w:bottom w:w="80" w:type="dxa"/>
              <w:right w:w="90" w:type="dxa"/>
            </w:tcMar>
            <w:vAlign w:val="center"/>
          </w:tcPr>
          <w:p w14:paraId="058B1D41" w14:textId="77777777" w:rsidR="00122EE7" w:rsidRDefault="00000000">
            <w:r>
              <w:rPr>
                <w:color w:val="C00000"/>
                <w:u w:val="single"/>
              </w:rPr>
              <w:t>Tax Forms on File</w:t>
            </w:r>
          </w:p>
        </w:tc>
        <w:tc>
          <w:tcPr>
            <w:tcW w:w="6912" w:type="dxa"/>
            <w:tcMar>
              <w:top w:w="80" w:type="dxa"/>
              <w:left w:w="90" w:type="dxa"/>
              <w:bottom w:w="80" w:type="dxa"/>
              <w:right w:w="90" w:type="dxa"/>
            </w:tcMar>
            <w:vAlign w:val="center"/>
          </w:tcPr>
          <w:p w14:paraId="44EDED34" w14:textId="77777777" w:rsidR="00122EE7" w:rsidRDefault="00000000">
            <w:r>
              <w:rPr>
                <w:color w:val="C00000"/>
                <w:u w:val="single"/>
              </w:rPr>
              <w:t>☐ IRS Form W-9 attached    ☐ Applicable IRS Form W-8 attached    ☐ To be delivered before payment</w:t>
            </w:r>
          </w:p>
        </w:tc>
      </w:tr>
      <w:tr w:rsidR="00122EE7" w14:paraId="288EE8E1" w14:textId="77777777">
        <w:trPr>
          <w:jc w:val="center"/>
        </w:trPr>
        <w:tc>
          <w:tcPr>
            <w:tcW w:w="3024" w:type="dxa"/>
            <w:shd w:val="clear" w:color="auto" w:fill="EDEDED"/>
            <w:tcMar>
              <w:top w:w="80" w:type="dxa"/>
              <w:left w:w="90" w:type="dxa"/>
              <w:bottom w:w="80" w:type="dxa"/>
              <w:right w:w="90" w:type="dxa"/>
            </w:tcMar>
            <w:vAlign w:val="center"/>
          </w:tcPr>
          <w:p w14:paraId="192ABEBE" w14:textId="77777777" w:rsidR="00122EE7" w:rsidRDefault="00000000">
            <w:r>
              <w:rPr>
                <w:color w:val="C00000"/>
                <w:u w:val="single"/>
              </w:rPr>
              <w:t>Intended Reporting Treatment</w:t>
            </w:r>
          </w:p>
        </w:tc>
        <w:tc>
          <w:tcPr>
            <w:tcW w:w="6912" w:type="dxa"/>
            <w:tcMar>
              <w:top w:w="80" w:type="dxa"/>
              <w:left w:w="90" w:type="dxa"/>
              <w:bottom w:w="80" w:type="dxa"/>
              <w:right w:w="90" w:type="dxa"/>
            </w:tcMar>
            <w:vAlign w:val="center"/>
          </w:tcPr>
          <w:p w14:paraId="17E43340" w14:textId="77777777" w:rsidR="00122EE7" w:rsidRDefault="00000000">
            <w:r>
              <w:rPr>
                <w:color w:val="C00000"/>
                <w:u w:val="single"/>
              </w:rPr>
              <w:t>☐ Guaranteed payment / partner compensation    ☐ Section 707(a) service payment    ☐ Contractor fee / information return, subject to applicable law</w:t>
            </w:r>
          </w:p>
        </w:tc>
      </w:tr>
      <w:tr w:rsidR="00122EE7" w14:paraId="443B72E3" w14:textId="77777777">
        <w:trPr>
          <w:jc w:val="center"/>
        </w:trPr>
        <w:tc>
          <w:tcPr>
            <w:tcW w:w="3024" w:type="dxa"/>
            <w:shd w:val="clear" w:color="auto" w:fill="EDEDED"/>
            <w:tcMar>
              <w:top w:w="80" w:type="dxa"/>
              <w:left w:w="90" w:type="dxa"/>
              <w:bottom w:w="80" w:type="dxa"/>
              <w:right w:w="90" w:type="dxa"/>
            </w:tcMar>
            <w:vAlign w:val="center"/>
          </w:tcPr>
          <w:p w14:paraId="0D88D649" w14:textId="77777777" w:rsidR="00122EE7" w:rsidRDefault="00000000">
            <w:r>
              <w:rPr>
                <w:b/>
              </w:rPr>
              <w:t>Reimbursable Expenses</w:t>
            </w:r>
          </w:p>
        </w:tc>
        <w:tc>
          <w:tcPr>
            <w:tcW w:w="6912" w:type="dxa"/>
            <w:tcMar>
              <w:top w:w="80" w:type="dxa"/>
              <w:left w:w="90" w:type="dxa"/>
              <w:bottom w:w="80" w:type="dxa"/>
              <w:right w:w="90" w:type="dxa"/>
            </w:tcMar>
            <w:vAlign w:val="center"/>
          </w:tcPr>
          <w:p w14:paraId="55915A20" w14:textId="77777777" w:rsidR="00122EE7" w:rsidRDefault="00000000">
            <w:r>
              <w:t>☐ Yes, subject to policy and documentation    ☐ No    ☐ As follows: __________________</w:t>
            </w:r>
          </w:p>
        </w:tc>
      </w:tr>
      <w:tr w:rsidR="00122EE7" w14:paraId="69DA9322" w14:textId="77777777">
        <w:trPr>
          <w:jc w:val="center"/>
        </w:trPr>
        <w:tc>
          <w:tcPr>
            <w:tcW w:w="3024" w:type="dxa"/>
            <w:shd w:val="clear" w:color="auto" w:fill="EDEDED"/>
            <w:tcMar>
              <w:top w:w="80" w:type="dxa"/>
              <w:left w:w="90" w:type="dxa"/>
              <w:bottom w:w="80" w:type="dxa"/>
              <w:right w:w="90" w:type="dxa"/>
            </w:tcMar>
            <w:vAlign w:val="center"/>
          </w:tcPr>
          <w:p w14:paraId="37B35292" w14:textId="77777777" w:rsidR="00122EE7" w:rsidRDefault="00000000">
            <w:r>
              <w:rPr>
                <w:b/>
              </w:rPr>
              <w:t>Expense Pre-Approval Requirements</w:t>
            </w:r>
          </w:p>
        </w:tc>
        <w:tc>
          <w:tcPr>
            <w:tcW w:w="6912" w:type="dxa"/>
            <w:tcMar>
              <w:top w:w="80" w:type="dxa"/>
              <w:left w:w="90" w:type="dxa"/>
              <w:bottom w:w="80" w:type="dxa"/>
              <w:right w:w="90" w:type="dxa"/>
            </w:tcMar>
            <w:vAlign w:val="center"/>
          </w:tcPr>
          <w:p w14:paraId="7573784A" w14:textId="77777777" w:rsidR="00122EE7" w:rsidRDefault="00000000">
            <w:r>
              <w:t>[State any pre-approval thresholds or policy references, if applicable]</w:t>
            </w:r>
          </w:p>
        </w:tc>
      </w:tr>
      <w:tr w:rsidR="00122EE7" w14:paraId="25B9CF2F" w14:textId="77777777">
        <w:trPr>
          <w:jc w:val="center"/>
        </w:trPr>
        <w:tc>
          <w:tcPr>
            <w:tcW w:w="3024" w:type="dxa"/>
            <w:shd w:val="clear" w:color="auto" w:fill="EDEDED"/>
            <w:tcMar>
              <w:top w:w="80" w:type="dxa"/>
              <w:left w:w="90" w:type="dxa"/>
              <w:bottom w:w="80" w:type="dxa"/>
              <w:right w:w="90" w:type="dxa"/>
            </w:tcMar>
            <w:vAlign w:val="center"/>
          </w:tcPr>
          <w:p w14:paraId="014B810E" w14:textId="77777777" w:rsidR="00122EE7" w:rsidRDefault="00000000">
            <w:r>
              <w:rPr>
                <w:b/>
              </w:rPr>
              <w:t>Effective Date of Compensation Terms</w:t>
            </w:r>
          </w:p>
        </w:tc>
        <w:tc>
          <w:tcPr>
            <w:tcW w:w="6912" w:type="dxa"/>
            <w:tcMar>
              <w:top w:w="80" w:type="dxa"/>
              <w:left w:w="90" w:type="dxa"/>
              <w:bottom w:w="80" w:type="dxa"/>
              <w:right w:w="90" w:type="dxa"/>
            </w:tcMar>
            <w:vAlign w:val="center"/>
          </w:tcPr>
          <w:p w14:paraId="48A2B9AC" w14:textId="77777777" w:rsidR="00122EE7" w:rsidRDefault="00000000">
            <w:r>
              <w:t>__________________________</w:t>
            </w:r>
          </w:p>
        </w:tc>
      </w:tr>
      <w:tr w:rsidR="00122EE7" w14:paraId="5283D6DD" w14:textId="77777777">
        <w:trPr>
          <w:jc w:val="center"/>
        </w:trPr>
        <w:tc>
          <w:tcPr>
            <w:tcW w:w="3024" w:type="dxa"/>
            <w:shd w:val="clear" w:color="auto" w:fill="EDEDED"/>
            <w:tcMar>
              <w:top w:w="80" w:type="dxa"/>
              <w:left w:w="90" w:type="dxa"/>
              <w:bottom w:w="80" w:type="dxa"/>
              <w:right w:w="90" w:type="dxa"/>
            </w:tcMar>
            <w:vAlign w:val="center"/>
          </w:tcPr>
          <w:p w14:paraId="644DF8E4" w14:textId="77777777" w:rsidR="00122EE7" w:rsidRDefault="00000000">
            <w:r>
              <w:rPr>
                <w:b/>
              </w:rPr>
              <w:t>Modification Standard</w:t>
            </w:r>
          </w:p>
        </w:tc>
        <w:tc>
          <w:tcPr>
            <w:tcW w:w="6912" w:type="dxa"/>
            <w:tcMar>
              <w:top w:w="80" w:type="dxa"/>
              <w:left w:w="90" w:type="dxa"/>
              <w:bottom w:w="80" w:type="dxa"/>
              <w:right w:w="90" w:type="dxa"/>
            </w:tcMar>
            <w:vAlign w:val="center"/>
          </w:tcPr>
          <w:p w14:paraId="1E523339" w14:textId="77777777" w:rsidR="00122EE7" w:rsidRDefault="00000000">
            <w:r>
              <w:t>Material compensation changes require approval pursuant to Article VI and Article X of the Agreement.</w:t>
            </w:r>
          </w:p>
        </w:tc>
      </w:tr>
      <w:tr w:rsidR="00122EE7" w14:paraId="28E3BD5F" w14:textId="77777777">
        <w:trPr>
          <w:jc w:val="center"/>
        </w:trPr>
        <w:tc>
          <w:tcPr>
            <w:tcW w:w="3024" w:type="dxa"/>
            <w:shd w:val="clear" w:color="auto" w:fill="EDEDED"/>
            <w:tcMar>
              <w:top w:w="80" w:type="dxa"/>
              <w:left w:w="90" w:type="dxa"/>
              <w:bottom w:w="80" w:type="dxa"/>
              <w:right w:w="90" w:type="dxa"/>
            </w:tcMar>
            <w:vAlign w:val="center"/>
          </w:tcPr>
          <w:p w14:paraId="26D6CF3A" w14:textId="77777777" w:rsidR="00122EE7" w:rsidRDefault="00000000">
            <w:r>
              <w:rPr>
                <w:b/>
              </w:rPr>
              <w:t>Additional Notes</w:t>
            </w:r>
          </w:p>
        </w:tc>
        <w:tc>
          <w:tcPr>
            <w:tcW w:w="6912" w:type="dxa"/>
            <w:tcMar>
              <w:top w:w="80" w:type="dxa"/>
              <w:left w:w="90" w:type="dxa"/>
              <w:bottom w:w="80" w:type="dxa"/>
              <w:right w:w="90" w:type="dxa"/>
            </w:tcMar>
            <w:vAlign w:val="center"/>
          </w:tcPr>
          <w:p w14:paraId="19D8AFFA" w14:textId="77777777" w:rsidR="00122EE7" w:rsidRDefault="00000000">
            <w:r>
              <w:t>[Optional]</w:t>
            </w:r>
          </w:p>
        </w:tc>
      </w:tr>
    </w:tbl>
    <w:p w14:paraId="43E4BE27" w14:textId="77777777" w:rsidR="00122EE7" w:rsidRDefault="00000000">
      <w:r>
        <w:br w:type="page"/>
      </w:r>
    </w:p>
    <w:p w14:paraId="395FB370" w14:textId="77777777" w:rsidR="00122EE7" w:rsidRDefault="00000000">
      <w:pPr>
        <w:pStyle w:val="CenteredTitle"/>
      </w:pPr>
      <w:r>
        <w:rPr>
          <w:b w:val="0"/>
        </w:rPr>
        <w:lastRenderedPageBreak/>
        <w:t>EXHIBIT "C"</w:t>
      </w:r>
    </w:p>
    <w:p w14:paraId="27739E4A" w14:textId="77777777" w:rsidR="00122EE7" w:rsidRDefault="00000000">
      <w:pPr>
        <w:pStyle w:val="CenteredTitle"/>
      </w:pPr>
      <w:r>
        <w:rPr>
          <w:b w:val="0"/>
        </w:rPr>
        <w:t>DELEGATION OF AUTHORITY SCHEDULE AND RESERVED POWERS MATRIX</w:t>
      </w:r>
    </w:p>
    <w:p w14:paraId="198C451E" w14:textId="57A7C3AC" w:rsidR="00122EE7" w:rsidRDefault="00000000">
      <w:pPr>
        <w:jc w:val="both"/>
      </w:pPr>
      <w:r>
        <w:t>This Delegation Schedule forms part of the Partner Services and Compensation Agreement and sets forth the specific authority, if any, delegated to Service Provider. No authority exists except as expressly stated below or in a companion approval or resolution. This Delegation Schedule should also specify, if applicable, Service Provider's authorized capacity or title for insurance purposes, the effective date of the Delegated Authority, the supervising GP representative, and any insurance coverage review or scheduling notes.</w:t>
      </w:r>
    </w:p>
    <w:tbl>
      <w:tblPr>
        <w:tblStyle w:val="TableGrid"/>
        <w:tblW w:w="0" w:type="auto"/>
        <w:jc w:val="center"/>
        <w:tblLook w:val="04A0" w:firstRow="1" w:lastRow="0" w:firstColumn="1" w:lastColumn="0" w:noHBand="0" w:noVBand="1"/>
      </w:tblPr>
      <w:tblGrid>
        <w:gridCol w:w="2945"/>
        <w:gridCol w:w="6549"/>
      </w:tblGrid>
      <w:tr w:rsidR="00122EE7" w14:paraId="1918D591" w14:textId="77777777">
        <w:trPr>
          <w:jc w:val="center"/>
        </w:trPr>
        <w:tc>
          <w:tcPr>
            <w:tcW w:w="3168" w:type="dxa"/>
            <w:shd w:val="clear" w:color="auto" w:fill="EDEDED"/>
            <w:tcMar>
              <w:top w:w="80" w:type="dxa"/>
              <w:left w:w="90" w:type="dxa"/>
              <w:bottom w:w="80" w:type="dxa"/>
              <w:right w:w="90" w:type="dxa"/>
            </w:tcMar>
            <w:vAlign w:val="center"/>
          </w:tcPr>
          <w:p w14:paraId="35444745" w14:textId="77777777" w:rsidR="00122EE7" w:rsidRDefault="00000000">
            <w:r>
              <w:rPr>
                <w:b/>
              </w:rPr>
              <w:t>Delegated Role Authority Package</w:t>
            </w:r>
          </w:p>
        </w:tc>
        <w:tc>
          <w:tcPr>
            <w:tcW w:w="6768" w:type="dxa"/>
            <w:tcMar>
              <w:top w:w="80" w:type="dxa"/>
              <w:left w:w="90" w:type="dxa"/>
              <w:bottom w:w="80" w:type="dxa"/>
              <w:right w:w="90" w:type="dxa"/>
            </w:tcMar>
            <w:vAlign w:val="center"/>
          </w:tcPr>
          <w:p w14:paraId="176F04D3" w14:textId="77777777" w:rsidR="00122EE7" w:rsidRDefault="00000000">
            <w:r>
              <w:t>☐ CEO Package    ☐ CFO Package    ☐ COO Package    ☐ VP Engineering Package    ☐ Custom</w:t>
            </w:r>
          </w:p>
        </w:tc>
      </w:tr>
      <w:tr w:rsidR="00122EE7" w14:paraId="2F0E6C04" w14:textId="77777777">
        <w:trPr>
          <w:jc w:val="center"/>
        </w:trPr>
        <w:tc>
          <w:tcPr>
            <w:tcW w:w="3168" w:type="dxa"/>
            <w:shd w:val="clear" w:color="auto" w:fill="EDEDED"/>
            <w:tcMar>
              <w:top w:w="80" w:type="dxa"/>
              <w:left w:w="90" w:type="dxa"/>
              <w:bottom w:w="80" w:type="dxa"/>
              <w:right w:w="90" w:type="dxa"/>
            </w:tcMar>
            <w:vAlign w:val="center"/>
          </w:tcPr>
          <w:p w14:paraId="68C5D704" w14:textId="77777777" w:rsidR="00122EE7" w:rsidRDefault="00000000">
            <w:r>
              <w:rPr>
                <w:b/>
              </w:rPr>
              <w:t>Authorized Operating Activities</w:t>
            </w:r>
          </w:p>
        </w:tc>
        <w:tc>
          <w:tcPr>
            <w:tcW w:w="6768" w:type="dxa"/>
            <w:tcMar>
              <w:top w:w="80" w:type="dxa"/>
              <w:left w:w="90" w:type="dxa"/>
              <w:bottom w:w="80" w:type="dxa"/>
              <w:right w:w="90" w:type="dxa"/>
            </w:tcMar>
            <w:vAlign w:val="center"/>
          </w:tcPr>
          <w:p w14:paraId="08D6AF44" w14:textId="77777777" w:rsidR="00122EE7" w:rsidRDefault="00000000">
            <w:r>
              <w:t>[Describe broad authorized operating activities reasonably within the elected role.]</w:t>
            </w:r>
          </w:p>
        </w:tc>
      </w:tr>
      <w:tr w:rsidR="00122EE7" w14:paraId="0610D14A" w14:textId="77777777">
        <w:trPr>
          <w:jc w:val="center"/>
        </w:trPr>
        <w:tc>
          <w:tcPr>
            <w:tcW w:w="3168" w:type="dxa"/>
            <w:shd w:val="clear" w:color="auto" w:fill="EDEDED"/>
            <w:tcMar>
              <w:top w:w="80" w:type="dxa"/>
              <w:left w:w="90" w:type="dxa"/>
              <w:bottom w:w="80" w:type="dxa"/>
              <w:right w:w="90" w:type="dxa"/>
            </w:tcMar>
            <w:vAlign w:val="center"/>
          </w:tcPr>
          <w:p w14:paraId="5752A4A7" w14:textId="77777777" w:rsidR="00122EE7" w:rsidRDefault="00000000">
            <w:r>
              <w:rPr>
                <w:b/>
              </w:rPr>
              <w:t>Express Signatory Authority</w:t>
            </w:r>
          </w:p>
        </w:tc>
        <w:tc>
          <w:tcPr>
            <w:tcW w:w="6768" w:type="dxa"/>
            <w:tcMar>
              <w:top w:w="80" w:type="dxa"/>
              <w:left w:w="90" w:type="dxa"/>
              <w:bottom w:w="80" w:type="dxa"/>
              <w:right w:w="90" w:type="dxa"/>
            </w:tcMar>
            <w:vAlign w:val="center"/>
          </w:tcPr>
          <w:p w14:paraId="18837449" w14:textId="77777777" w:rsidR="00122EE7" w:rsidRDefault="00000000">
            <w:r>
              <w:t>☐ None    ☐ Yes, as follows: ____________________________________________</w:t>
            </w:r>
          </w:p>
        </w:tc>
      </w:tr>
      <w:tr w:rsidR="00122EE7" w14:paraId="74E434B9" w14:textId="77777777">
        <w:trPr>
          <w:jc w:val="center"/>
        </w:trPr>
        <w:tc>
          <w:tcPr>
            <w:tcW w:w="3168" w:type="dxa"/>
            <w:shd w:val="clear" w:color="auto" w:fill="EDEDED"/>
            <w:tcMar>
              <w:top w:w="80" w:type="dxa"/>
              <w:left w:w="90" w:type="dxa"/>
              <w:bottom w:w="80" w:type="dxa"/>
              <w:right w:w="90" w:type="dxa"/>
            </w:tcMar>
            <w:vAlign w:val="center"/>
          </w:tcPr>
          <w:p w14:paraId="4E39C346" w14:textId="77777777" w:rsidR="00122EE7" w:rsidRDefault="00000000">
            <w:r>
              <w:rPr>
                <w:b/>
              </w:rPr>
              <w:t>Authority Effective Date</w:t>
            </w:r>
          </w:p>
        </w:tc>
        <w:tc>
          <w:tcPr>
            <w:tcW w:w="6768" w:type="dxa"/>
            <w:tcMar>
              <w:top w:w="80" w:type="dxa"/>
              <w:left w:w="90" w:type="dxa"/>
              <w:bottom w:w="80" w:type="dxa"/>
              <w:right w:w="90" w:type="dxa"/>
            </w:tcMar>
            <w:vAlign w:val="center"/>
          </w:tcPr>
          <w:p w14:paraId="19052189" w14:textId="77777777" w:rsidR="00122EE7" w:rsidRDefault="00000000">
            <w:r>
              <w:t>__________________________</w:t>
            </w:r>
          </w:p>
        </w:tc>
      </w:tr>
      <w:tr w:rsidR="00122EE7" w14:paraId="1F80B340" w14:textId="77777777">
        <w:trPr>
          <w:jc w:val="center"/>
        </w:trPr>
        <w:tc>
          <w:tcPr>
            <w:tcW w:w="3168" w:type="dxa"/>
            <w:shd w:val="clear" w:color="auto" w:fill="EDEDED"/>
            <w:tcMar>
              <w:top w:w="80" w:type="dxa"/>
              <w:left w:w="90" w:type="dxa"/>
              <w:bottom w:w="80" w:type="dxa"/>
              <w:right w:w="90" w:type="dxa"/>
            </w:tcMar>
            <w:vAlign w:val="center"/>
          </w:tcPr>
          <w:p w14:paraId="71C780A2" w14:textId="77777777" w:rsidR="00122EE7" w:rsidRDefault="00000000">
            <w:r>
              <w:rPr>
                <w:b/>
              </w:rPr>
              <w:t>Authority Supervision / Reporting</w:t>
            </w:r>
          </w:p>
        </w:tc>
        <w:tc>
          <w:tcPr>
            <w:tcW w:w="6768" w:type="dxa"/>
            <w:tcMar>
              <w:top w:w="80" w:type="dxa"/>
              <w:left w:w="90" w:type="dxa"/>
              <w:bottom w:w="80" w:type="dxa"/>
              <w:right w:w="90" w:type="dxa"/>
            </w:tcMar>
            <w:vAlign w:val="center"/>
          </w:tcPr>
          <w:p w14:paraId="0D9EC88E" w14:textId="77777777" w:rsidR="00122EE7" w:rsidRDefault="00000000">
            <w:r>
              <w:t>[Identify supervising General Partner representative or reporting line]</w:t>
            </w:r>
          </w:p>
        </w:tc>
      </w:tr>
      <w:tr w:rsidR="00122EE7" w14:paraId="61A896B5" w14:textId="77777777">
        <w:trPr>
          <w:jc w:val="center"/>
        </w:trPr>
        <w:tc>
          <w:tcPr>
            <w:tcW w:w="3168" w:type="dxa"/>
            <w:shd w:val="clear" w:color="auto" w:fill="EDEDED"/>
            <w:tcMar>
              <w:top w:w="80" w:type="dxa"/>
              <w:left w:w="90" w:type="dxa"/>
              <w:bottom w:w="80" w:type="dxa"/>
              <w:right w:w="90" w:type="dxa"/>
            </w:tcMar>
            <w:vAlign w:val="center"/>
          </w:tcPr>
          <w:p w14:paraId="2769528D" w14:textId="77777777" w:rsidR="00122EE7" w:rsidRDefault="00000000">
            <w:r>
              <w:rPr>
                <w:b/>
              </w:rPr>
              <w:t>Modification Standard</w:t>
            </w:r>
          </w:p>
        </w:tc>
        <w:tc>
          <w:tcPr>
            <w:tcW w:w="6768" w:type="dxa"/>
            <w:tcMar>
              <w:top w:w="80" w:type="dxa"/>
              <w:left w:w="90" w:type="dxa"/>
              <w:bottom w:w="80" w:type="dxa"/>
              <w:right w:w="90" w:type="dxa"/>
            </w:tcMar>
            <w:vAlign w:val="center"/>
          </w:tcPr>
          <w:p w14:paraId="0E90BCD3" w14:textId="77777777" w:rsidR="00122EE7" w:rsidRDefault="00000000">
            <w:r>
              <w:t>Administrative clarifications may be made by the General Partner; material changes require the approval standard in Section 3.4 of the Agreement.</w:t>
            </w:r>
          </w:p>
        </w:tc>
      </w:tr>
      <w:tr w:rsidR="00122EE7" w14:paraId="14B2162C" w14:textId="77777777">
        <w:trPr>
          <w:jc w:val="center"/>
        </w:trPr>
        <w:tc>
          <w:tcPr>
            <w:tcW w:w="3168" w:type="dxa"/>
            <w:shd w:val="clear" w:color="auto" w:fill="EDEDED"/>
            <w:tcMar>
              <w:top w:w="80" w:type="dxa"/>
              <w:left w:w="90" w:type="dxa"/>
              <w:bottom w:w="80" w:type="dxa"/>
              <w:right w:w="90" w:type="dxa"/>
            </w:tcMar>
            <w:vAlign w:val="center"/>
          </w:tcPr>
          <w:p w14:paraId="1BAA9677" w14:textId="77777777" w:rsidR="00122EE7" w:rsidRDefault="00000000">
            <w:r>
              <w:rPr>
                <w:b/>
              </w:rPr>
              <w:t>Companion Approval / Resolution Reference</w:t>
            </w:r>
          </w:p>
        </w:tc>
        <w:tc>
          <w:tcPr>
            <w:tcW w:w="6768" w:type="dxa"/>
            <w:tcMar>
              <w:top w:w="80" w:type="dxa"/>
              <w:left w:w="90" w:type="dxa"/>
              <w:bottom w:w="80" w:type="dxa"/>
              <w:right w:w="90" w:type="dxa"/>
            </w:tcMar>
            <w:vAlign w:val="center"/>
          </w:tcPr>
          <w:p w14:paraId="7A5B1E9B" w14:textId="77777777" w:rsidR="00122EE7" w:rsidRDefault="00000000">
            <w:r>
              <w:t>[Insert title or date of GP authorization and partner approval document]</w:t>
            </w:r>
          </w:p>
        </w:tc>
      </w:tr>
    </w:tbl>
    <w:p w14:paraId="0F096530" w14:textId="77777777" w:rsidR="00122EE7" w:rsidRDefault="00122EE7"/>
    <w:p w14:paraId="767B95AF" w14:textId="77777777" w:rsidR="00122EE7" w:rsidRDefault="00000000">
      <w:pPr>
        <w:pStyle w:val="SectionHeading"/>
      </w:pPr>
      <w:r>
        <w:t>Reserved Powers Matrix</w:t>
      </w:r>
    </w:p>
    <w:p w14:paraId="7E2A6410" w14:textId="77777777" w:rsidR="00122EE7" w:rsidRDefault="00000000">
      <w:pPr>
        <w:jc w:val="both"/>
      </w:pPr>
      <w:r>
        <w:t>Without separate written approval satisfying the applicable approval standard, Service Provider shall have no authority to: (a) amend the Partnership Agreement or other Partnership Documents; (b) issue equity, options, warrants, or other securities; (c) admit new partners or approve transfers of partnership interests; (d) make capital calls or alter capital contribution obligations; (e) borrow money, refinance indebtedness, grant liens, or guarantee obligations; (f) sell, lease, or otherwise dispose of material Partnership property outside the ordinary course; (g) settle material litigation or claims; (h) open, close, or redesignate signatories on bank, brokerage, or other financial accounts; (i) make tax elections reserved to the General Partner; (j) approve related-party transactions outside approved parameters; (k) hire or terminate senior executives or materially alter partner compensation arrangements; (l) further delegate authority; or (m) take any other action designated as a Reserved Power by the General Partner or the Partnership Agreement.</w:t>
      </w:r>
    </w:p>
    <w:p w14:paraId="3B4DC601" w14:textId="77777777" w:rsidR="00122EE7" w:rsidRDefault="00000000">
      <w:r>
        <w:br w:type="page"/>
      </w:r>
    </w:p>
    <w:p w14:paraId="31B1E882" w14:textId="07EA1059" w:rsidR="00122EE7" w:rsidRPr="004A19B0" w:rsidRDefault="004A19B0">
      <w:pPr>
        <w:pStyle w:val="CenteredTitle"/>
      </w:pPr>
      <w:r w:rsidRPr="004A19B0">
        <w:rPr>
          <w:b w:val="0"/>
        </w:rPr>
        <w:lastRenderedPageBreak/>
        <w:t xml:space="preserve"> “EXHIBIT “D”</w:t>
      </w:r>
      <w:r w:rsidR="00000000" w:rsidRPr="004A19B0">
        <w:rPr>
          <w:b w:val="0"/>
          <w:color w:val="C00000"/>
        </w:rPr>
        <w:br/>
      </w:r>
    </w:p>
    <w:p w14:paraId="11319C65" w14:textId="77777777" w:rsidR="00122EE7" w:rsidRDefault="00000000">
      <w:pPr>
        <w:pStyle w:val="CenteredTitle"/>
      </w:pPr>
      <w:r>
        <w:rPr>
          <w:b w:val="0"/>
        </w:rPr>
        <w:t>ADDITIONAL BENEFITS AND BONUS SCHEDULE</w:t>
      </w:r>
    </w:p>
    <w:p w14:paraId="37498803" w14:textId="77777777" w:rsidR="00122EE7" w:rsidRDefault="00000000">
      <w:pPr>
        <w:jc w:val="both"/>
      </w:pPr>
      <w:r>
        <w:t>No bonus, incentive, deferred compensation, retirement benefit, health benefit, profit-sharing amount, or other additional benefit shall be deemed approved unless completed below or approved by subsequent written amendment or replacement schedule.</w:t>
      </w:r>
    </w:p>
    <w:tbl>
      <w:tblPr>
        <w:tblStyle w:val="TableGrid"/>
        <w:tblW w:w="0" w:type="auto"/>
        <w:jc w:val="center"/>
        <w:tblLook w:val="04A0" w:firstRow="1" w:lastRow="0" w:firstColumn="1" w:lastColumn="0" w:noHBand="0" w:noVBand="1"/>
      </w:tblPr>
      <w:tblGrid>
        <w:gridCol w:w="3100"/>
        <w:gridCol w:w="6394"/>
      </w:tblGrid>
      <w:tr w:rsidR="00122EE7" w14:paraId="26FFCE42" w14:textId="77777777">
        <w:trPr>
          <w:jc w:val="center"/>
        </w:trPr>
        <w:tc>
          <w:tcPr>
            <w:tcW w:w="3240" w:type="dxa"/>
            <w:shd w:val="clear" w:color="auto" w:fill="EDEDED"/>
            <w:tcMar>
              <w:top w:w="80" w:type="dxa"/>
              <w:left w:w="90" w:type="dxa"/>
              <w:bottom w:w="80" w:type="dxa"/>
              <w:right w:w="90" w:type="dxa"/>
            </w:tcMar>
            <w:vAlign w:val="center"/>
          </w:tcPr>
          <w:p w14:paraId="1AF3B335" w14:textId="77777777" w:rsidR="00122EE7" w:rsidRDefault="00000000">
            <w:r>
              <w:rPr>
                <w:b/>
              </w:rPr>
              <w:t>Annual / Transaction Bonus</w:t>
            </w:r>
          </w:p>
        </w:tc>
        <w:tc>
          <w:tcPr>
            <w:tcW w:w="6696" w:type="dxa"/>
            <w:tcMar>
              <w:top w:w="80" w:type="dxa"/>
              <w:left w:w="90" w:type="dxa"/>
              <w:bottom w:w="80" w:type="dxa"/>
              <w:right w:w="90" w:type="dxa"/>
            </w:tcMar>
            <w:vAlign w:val="center"/>
          </w:tcPr>
          <w:p w14:paraId="122EC31C" w14:textId="77777777" w:rsidR="00122EE7" w:rsidRDefault="00000000">
            <w:r>
              <w:t>[If any, describe formula, amount, timing, or approval basis]</w:t>
            </w:r>
          </w:p>
        </w:tc>
      </w:tr>
      <w:tr w:rsidR="00122EE7" w14:paraId="306D3A7E" w14:textId="77777777">
        <w:trPr>
          <w:jc w:val="center"/>
        </w:trPr>
        <w:tc>
          <w:tcPr>
            <w:tcW w:w="3240" w:type="dxa"/>
            <w:shd w:val="clear" w:color="auto" w:fill="EDEDED"/>
            <w:tcMar>
              <w:top w:w="80" w:type="dxa"/>
              <w:left w:w="90" w:type="dxa"/>
              <w:bottom w:w="80" w:type="dxa"/>
              <w:right w:w="90" w:type="dxa"/>
            </w:tcMar>
            <w:vAlign w:val="center"/>
          </w:tcPr>
          <w:p w14:paraId="3E987F96" w14:textId="77777777" w:rsidR="00122EE7" w:rsidRDefault="00000000">
            <w:r>
              <w:rPr>
                <w:b/>
              </w:rPr>
              <w:t>Profit Sharing / Incentive Compensation</w:t>
            </w:r>
          </w:p>
        </w:tc>
        <w:tc>
          <w:tcPr>
            <w:tcW w:w="6696" w:type="dxa"/>
            <w:tcMar>
              <w:top w:w="80" w:type="dxa"/>
              <w:left w:w="90" w:type="dxa"/>
              <w:bottom w:w="80" w:type="dxa"/>
              <w:right w:w="90" w:type="dxa"/>
            </w:tcMar>
            <w:vAlign w:val="center"/>
          </w:tcPr>
          <w:p w14:paraId="7B636D83" w14:textId="77777777" w:rsidR="00122EE7" w:rsidRDefault="00000000">
            <w:r>
              <w:t>[If any]</w:t>
            </w:r>
          </w:p>
        </w:tc>
      </w:tr>
      <w:tr w:rsidR="00122EE7" w14:paraId="78A422A4" w14:textId="77777777">
        <w:trPr>
          <w:jc w:val="center"/>
        </w:trPr>
        <w:tc>
          <w:tcPr>
            <w:tcW w:w="3240" w:type="dxa"/>
            <w:shd w:val="clear" w:color="auto" w:fill="EDEDED"/>
            <w:tcMar>
              <w:top w:w="80" w:type="dxa"/>
              <w:left w:w="90" w:type="dxa"/>
              <w:bottom w:w="80" w:type="dxa"/>
              <w:right w:w="90" w:type="dxa"/>
            </w:tcMar>
            <w:vAlign w:val="center"/>
          </w:tcPr>
          <w:p w14:paraId="6969D002" w14:textId="77777777" w:rsidR="00122EE7" w:rsidRDefault="00000000">
            <w:r>
              <w:rPr>
                <w:b/>
              </w:rPr>
              <w:t>Retirement / 401(k)</w:t>
            </w:r>
          </w:p>
        </w:tc>
        <w:tc>
          <w:tcPr>
            <w:tcW w:w="6696" w:type="dxa"/>
            <w:tcMar>
              <w:top w:w="80" w:type="dxa"/>
              <w:left w:w="90" w:type="dxa"/>
              <w:bottom w:w="80" w:type="dxa"/>
              <w:right w:w="90" w:type="dxa"/>
            </w:tcMar>
            <w:vAlign w:val="center"/>
          </w:tcPr>
          <w:p w14:paraId="1B5DCD92" w14:textId="77777777" w:rsidR="00122EE7" w:rsidRDefault="00000000">
            <w:r>
              <w:t>[If any]</w:t>
            </w:r>
          </w:p>
        </w:tc>
      </w:tr>
      <w:tr w:rsidR="00122EE7" w14:paraId="51CCF85C" w14:textId="77777777">
        <w:trPr>
          <w:jc w:val="center"/>
        </w:trPr>
        <w:tc>
          <w:tcPr>
            <w:tcW w:w="3240" w:type="dxa"/>
            <w:shd w:val="clear" w:color="auto" w:fill="EDEDED"/>
            <w:tcMar>
              <w:top w:w="80" w:type="dxa"/>
              <w:left w:w="90" w:type="dxa"/>
              <w:bottom w:w="80" w:type="dxa"/>
              <w:right w:w="90" w:type="dxa"/>
            </w:tcMar>
            <w:vAlign w:val="center"/>
          </w:tcPr>
          <w:p w14:paraId="4BD1EE28" w14:textId="77777777" w:rsidR="00122EE7" w:rsidRDefault="00000000">
            <w:r>
              <w:rPr>
                <w:b/>
              </w:rPr>
              <w:t>Health / Welfare Benefits</w:t>
            </w:r>
          </w:p>
        </w:tc>
        <w:tc>
          <w:tcPr>
            <w:tcW w:w="6696" w:type="dxa"/>
            <w:tcMar>
              <w:top w:w="80" w:type="dxa"/>
              <w:left w:w="90" w:type="dxa"/>
              <w:bottom w:w="80" w:type="dxa"/>
              <w:right w:w="90" w:type="dxa"/>
            </w:tcMar>
            <w:vAlign w:val="center"/>
          </w:tcPr>
          <w:p w14:paraId="4FAA42AE" w14:textId="77777777" w:rsidR="00122EE7" w:rsidRDefault="00000000">
            <w:r>
              <w:t>[If any]</w:t>
            </w:r>
          </w:p>
        </w:tc>
      </w:tr>
      <w:tr w:rsidR="00122EE7" w14:paraId="094345B2" w14:textId="77777777">
        <w:trPr>
          <w:jc w:val="center"/>
        </w:trPr>
        <w:tc>
          <w:tcPr>
            <w:tcW w:w="3240" w:type="dxa"/>
            <w:shd w:val="clear" w:color="auto" w:fill="EDEDED"/>
            <w:tcMar>
              <w:top w:w="80" w:type="dxa"/>
              <w:left w:w="90" w:type="dxa"/>
              <w:bottom w:w="80" w:type="dxa"/>
              <w:right w:w="90" w:type="dxa"/>
            </w:tcMar>
            <w:vAlign w:val="center"/>
          </w:tcPr>
          <w:p w14:paraId="3F60B185" w14:textId="77777777" w:rsidR="00122EE7" w:rsidRDefault="00000000">
            <w:r>
              <w:rPr>
                <w:b/>
              </w:rPr>
              <w:t>Retention / Milestone Awards</w:t>
            </w:r>
          </w:p>
        </w:tc>
        <w:tc>
          <w:tcPr>
            <w:tcW w:w="6696" w:type="dxa"/>
            <w:tcMar>
              <w:top w:w="80" w:type="dxa"/>
              <w:left w:w="90" w:type="dxa"/>
              <w:bottom w:w="80" w:type="dxa"/>
              <w:right w:w="90" w:type="dxa"/>
            </w:tcMar>
            <w:vAlign w:val="center"/>
          </w:tcPr>
          <w:p w14:paraId="7B871BD2" w14:textId="77777777" w:rsidR="00122EE7" w:rsidRDefault="00000000">
            <w:r>
              <w:t>[If any]</w:t>
            </w:r>
          </w:p>
        </w:tc>
      </w:tr>
      <w:tr w:rsidR="00122EE7" w14:paraId="0850F63D" w14:textId="77777777">
        <w:trPr>
          <w:jc w:val="center"/>
        </w:trPr>
        <w:tc>
          <w:tcPr>
            <w:tcW w:w="3240" w:type="dxa"/>
            <w:shd w:val="clear" w:color="auto" w:fill="EDEDED"/>
            <w:tcMar>
              <w:top w:w="80" w:type="dxa"/>
              <w:left w:w="90" w:type="dxa"/>
              <w:bottom w:w="80" w:type="dxa"/>
              <w:right w:w="90" w:type="dxa"/>
            </w:tcMar>
            <w:vAlign w:val="center"/>
          </w:tcPr>
          <w:p w14:paraId="74D5819F" w14:textId="77777777" w:rsidR="00122EE7" w:rsidRDefault="00000000">
            <w:r>
              <w:rPr>
                <w:b/>
              </w:rPr>
              <w:t>Warrant / Equity-Linked Awards</w:t>
            </w:r>
          </w:p>
        </w:tc>
        <w:tc>
          <w:tcPr>
            <w:tcW w:w="6696" w:type="dxa"/>
            <w:tcMar>
              <w:top w:w="80" w:type="dxa"/>
              <w:left w:w="90" w:type="dxa"/>
              <w:bottom w:w="80" w:type="dxa"/>
              <w:right w:w="90" w:type="dxa"/>
            </w:tcMar>
            <w:vAlign w:val="center"/>
          </w:tcPr>
          <w:p w14:paraId="3DDAA74C" w14:textId="77777777" w:rsidR="00122EE7" w:rsidRDefault="00000000">
            <w:r>
              <w:t>[If any and separately approved]</w:t>
            </w:r>
          </w:p>
        </w:tc>
      </w:tr>
      <w:tr w:rsidR="00122EE7" w14:paraId="0EFE4329" w14:textId="77777777">
        <w:trPr>
          <w:jc w:val="center"/>
        </w:trPr>
        <w:tc>
          <w:tcPr>
            <w:tcW w:w="3240" w:type="dxa"/>
            <w:shd w:val="clear" w:color="auto" w:fill="EDEDED"/>
            <w:tcMar>
              <w:top w:w="80" w:type="dxa"/>
              <w:left w:w="90" w:type="dxa"/>
              <w:bottom w:w="80" w:type="dxa"/>
              <w:right w:w="90" w:type="dxa"/>
            </w:tcMar>
            <w:vAlign w:val="center"/>
          </w:tcPr>
          <w:p w14:paraId="25033DA8" w14:textId="77777777" w:rsidR="00122EE7" w:rsidRDefault="00000000">
            <w:r>
              <w:rPr>
                <w:b/>
              </w:rPr>
              <w:t>Effective Date</w:t>
            </w:r>
          </w:p>
        </w:tc>
        <w:tc>
          <w:tcPr>
            <w:tcW w:w="6696" w:type="dxa"/>
            <w:tcMar>
              <w:top w:w="80" w:type="dxa"/>
              <w:left w:w="90" w:type="dxa"/>
              <w:bottom w:w="80" w:type="dxa"/>
              <w:right w:w="90" w:type="dxa"/>
            </w:tcMar>
            <w:vAlign w:val="center"/>
          </w:tcPr>
          <w:p w14:paraId="0861120D" w14:textId="77777777" w:rsidR="00122EE7" w:rsidRDefault="00000000">
            <w:r>
              <w:t>__________________________</w:t>
            </w:r>
          </w:p>
        </w:tc>
      </w:tr>
      <w:tr w:rsidR="00122EE7" w14:paraId="174047E6" w14:textId="77777777">
        <w:trPr>
          <w:jc w:val="center"/>
        </w:trPr>
        <w:tc>
          <w:tcPr>
            <w:tcW w:w="3240" w:type="dxa"/>
            <w:shd w:val="clear" w:color="auto" w:fill="EDEDED"/>
            <w:tcMar>
              <w:top w:w="80" w:type="dxa"/>
              <w:left w:w="90" w:type="dxa"/>
              <w:bottom w:w="80" w:type="dxa"/>
              <w:right w:w="90" w:type="dxa"/>
            </w:tcMar>
            <w:vAlign w:val="center"/>
          </w:tcPr>
          <w:p w14:paraId="4B63257B" w14:textId="77777777" w:rsidR="00122EE7" w:rsidRDefault="00000000">
            <w:r>
              <w:rPr>
                <w:b/>
              </w:rPr>
              <w:t>Additional Notes</w:t>
            </w:r>
          </w:p>
        </w:tc>
        <w:tc>
          <w:tcPr>
            <w:tcW w:w="6696" w:type="dxa"/>
            <w:tcMar>
              <w:top w:w="80" w:type="dxa"/>
              <w:left w:w="90" w:type="dxa"/>
              <w:bottom w:w="80" w:type="dxa"/>
              <w:right w:w="90" w:type="dxa"/>
            </w:tcMar>
            <w:vAlign w:val="center"/>
          </w:tcPr>
          <w:p w14:paraId="35A1B241" w14:textId="77777777" w:rsidR="00122EE7" w:rsidRDefault="00000000">
            <w:r>
              <w:t>[Optional]</w:t>
            </w:r>
          </w:p>
        </w:tc>
      </w:tr>
    </w:tbl>
    <w:p w14:paraId="181305B1" w14:textId="77777777" w:rsidR="00122EE7" w:rsidRDefault="00000000">
      <w:r>
        <w:br w:type="page"/>
      </w:r>
    </w:p>
    <w:p w14:paraId="2CCE278D" w14:textId="77777777" w:rsidR="00122EE7" w:rsidRDefault="00000000">
      <w:pPr>
        <w:pStyle w:val="CenteredTitle"/>
      </w:pPr>
      <w:r>
        <w:rPr>
          <w:b w:val="0"/>
        </w:rPr>
        <w:lastRenderedPageBreak/>
        <w:t>EXHIBIT "E"</w:t>
      </w:r>
    </w:p>
    <w:p w14:paraId="7BD0144D" w14:textId="77777777" w:rsidR="00122EE7" w:rsidRDefault="00000000">
      <w:pPr>
        <w:pStyle w:val="CenteredTitle"/>
      </w:pPr>
      <w:r>
        <w:rPr>
          <w:b w:val="0"/>
        </w:rPr>
        <w:t>FORM OF GP AUTHORIZATION AND PARTNER APPROVAL</w:t>
      </w:r>
    </w:p>
    <w:p w14:paraId="78A7C422" w14:textId="77777777" w:rsidR="00122EE7" w:rsidRDefault="00000000">
      <w:pPr>
        <w:jc w:val="both"/>
      </w:pPr>
      <w:r>
        <w:t>The undersigned, constituting the General Partner and the Limited Partners of Incendium Holdings A, LP whose approval is required under the Partnership Agreement and the Partner Services and Compensation Agreement, hereby approve the following actions effective as of ___________________:</w:t>
      </w:r>
    </w:p>
    <w:p w14:paraId="571C376C" w14:textId="77777777" w:rsidR="00122EE7" w:rsidRDefault="00000000">
      <w:pPr>
        <w:ind w:left="360" w:hanging="360"/>
        <w:jc w:val="both"/>
      </w:pPr>
      <w:r>
        <w:rPr>
          <w:b/>
        </w:rPr>
        <w:t xml:space="preserve">1.  </w:t>
      </w:r>
      <w:r>
        <w:t>Approval of the Partner Services and Compensation Agreement in substantially the form attached hereto.</w:t>
      </w:r>
    </w:p>
    <w:p w14:paraId="708719CD" w14:textId="77777777" w:rsidR="00122EE7" w:rsidRDefault="00000000">
      <w:pPr>
        <w:ind w:left="360" w:hanging="360"/>
        <w:jc w:val="both"/>
      </w:pPr>
      <w:r>
        <w:rPr>
          <w:b/>
        </w:rPr>
        <w:t xml:space="preserve">2.  </w:t>
      </w:r>
      <w:r>
        <w:t>Approval of the Role Schedule attached as Exhibit "A" to such Agreement.</w:t>
      </w:r>
    </w:p>
    <w:p w14:paraId="09F5B913" w14:textId="77777777" w:rsidR="00122EE7" w:rsidRDefault="00000000">
      <w:pPr>
        <w:ind w:left="360" w:hanging="360"/>
        <w:jc w:val="both"/>
      </w:pPr>
      <w:r>
        <w:rPr>
          <w:b/>
        </w:rPr>
        <w:t xml:space="preserve">3.  </w:t>
      </w:r>
      <w:r>
        <w:t>Approval of the Compensation Schedule attached as Exhibit "B" to such Agreement.</w:t>
      </w:r>
    </w:p>
    <w:p w14:paraId="32C9BB16" w14:textId="77777777" w:rsidR="00122EE7" w:rsidRDefault="00000000">
      <w:pPr>
        <w:ind w:left="360" w:hanging="360"/>
        <w:jc w:val="both"/>
      </w:pPr>
      <w:r>
        <w:rPr>
          <w:b/>
        </w:rPr>
        <w:t xml:space="preserve">4.  </w:t>
      </w:r>
      <w:r>
        <w:t>Approval of the Delegation of Authority Schedule and Reserved Powers Matrix attached as Exhibit "C" to such Agreement.</w:t>
      </w:r>
    </w:p>
    <w:p w14:paraId="001B02C7" w14:textId="77777777" w:rsidR="00122EE7" w:rsidRDefault="00000000">
      <w:pPr>
        <w:ind w:left="360" w:hanging="360"/>
        <w:jc w:val="both"/>
      </w:pPr>
      <w:r>
        <w:rPr>
          <w:b/>
        </w:rPr>
        <w:t xml:space="preserve">5.  </w:t>
      </w:r>
      <w:r>
        <w:t>Approval of any Additional Benefits and Bonus Schedule attached as Exhibit "D" to such Agreement, if applicable.</w:t>
      </w:r>
    </w:p>
    <w:p w14:paraId="27464038" w14:textId="77777777" w:rsidR="00122EE7" w:rsidRDefault="00000000">
      <w:pPr>
        <w:ind w:left="360" w:hanging="360"/>
        <w:jc w:val="both"/>
      </w:pPr>
      <w:r>
        <w:rPr>
          <w:b/>
        </w:rPr>
        <w:t xml:space="preserve">6.  </w:t>
      </w:r>
      <w:r>
        <w:t>Authorization for the General Partner to administer the Agreement and to make minor, confirmatory, administrative, and non-materially adverse clarifications consistent with the Agreement and the Partnership Agreement.</w:t>
      </w:r>
    </w:p>
    <w:p w14:paraId="4D1A7977" w14:textId="62872F2C" w:rsidR="00122EE7" w:rsidRDefault="00000000">
      <w:pPr>
        <w:ind w:left="360" w:hanging="360"/>
        <w:jc w:val="both"/>
      </w:pPr>
      <w:r>
        <w:rPr>
          <w:b/>
        </w:rPr>
        <w:t xml:space="preserve">7.  </w:t>
      </w:r>
      <w:r>
        <w:t>Confirmation that material modifications shall require the approval standard set forth in the Agreement and the Partnership Agreement. 8.  Authorization for the General Partner and its designated officers or representatives to request endorsements, certificates, role confirmations, scheduling confirmations, or other evidence of coverage or status reasonably necessary to support available directors and officers, errors and omissions, employment practices, general liability, or other applicable insurance coverage for the Service Provider in the capacity authorized by the Agreement and the approved Delegation Schedule.</w:t>
      </w:r>
    </w:p>
    <w:p w14:paraId="0BB29949" w14:textId="77777777" w:rsidR="00122EE7" w:rsidRDefault="00000000">
      <w:r>
        <w:rPr>
          <w:i/>
        </w:rPr>
        <w:t>This approval may be executed in one or more counterparts, each of which shall be deemed an original, and all of which together shall constitute one and the same instrument.</w:t>
      </w:r>
    </w:p>
    <w:tbl>
      <w:tblPr>
        <w:tblStyle w:val="TableGrid"/>
        <w:tblW w:w="0" w:type="auto"/>
        <w:jc w:val="center"/>
        <w:tblLook w:val="04A0" w:firstRow="1" w:lastRow="0" w:firstColumn="1" w:lastColumn="0" w:noHBand="0" w:noVBand="1"/>
      </w:tblPr>
      <w:tblGrid>
        <w:gridCol w:w="2967"/>
        <w:gridCol w:w="6527"/>
      </w:tblGrid>
      <w:tr w:rsidR="00122EE7" w14:paraId="58C162C1" w14:textId="77777777">
        <w:trPr>
          <w:jc w:val="center"/>
        </w:trPr>
        <w:tc>
          <w:tcPr>
            <w:tcW w:w="3024" w:type="dxa"/>
            <w:shd w:val="clear" w:color="auto" w:fill="EDEDED"/>
            <w:tcMar>
              <w:top w:w="120" w:type="dxa"/>
              <w:left w:w="100" w:type="dxa"/>
              <w:bottom w:w="120" w:type="dxa"/>
              <w:right w:w="100" w:type="dxa"/>
            </w:tcMar>
            <w:vAlign w:val="center"/>
          </w:tcPr>
          <w:p w14:paraId="5DAF2AD5" w14:textId="77777777" w:rsidR="00122EE7" w:rsidRDefault="00000000">
            <w:r>
              <w:rPr>
                <w:b/>
              </w:rPr>
              <w:t>GENERAL PARTNER</w:t>
            </w:r>
          </w:p>
        </w:tc>
        <w:tc>
          <w:tcPr>
            <w:tcW w:w="6912" w:type="dxa"/>
            <w:tcMar>
              <w:top w:w="120" w:type="dxa"/>
              <w:left w:w="100" w:type="dxa"/>
              <w:bottom w:w="120" w:type="dxa"/>
              <w:right w:w="100" w:type="dxa"/>
            </w:tcMar>
            <w:vAlign w:val="center"/>
          </w:tcPr>
          <w:p w14:paraId="240B18C1" w14:textId="77777777" w:rsidR="00122EE7" w:rsidRDefault="00000000">
            <w:r>
              <w:t>Incendium Management, LLC, as General Partner and Managing Partner</w:t>
            </w:r>
            <w:r>
              <w:br/>
            </w:r>
            <w:r>
              <w:br/>
              <w:t>By: ______________________________</w:t>
            </w:r>
            <w:r>
              <w:br/>
              <w:t>Name: ____________________________</w:t>
            </w:r>
            <w:r>
              <w:br/>
              <w:t>Title: _____________________________</w:t>
            </w:r>
            <w:r>
              <w:br/>
              <w:t>Date: _____________________________</w:t>
            </w:r>
          </w:p>
        </w:tc>
      </w:tr>
      <w:tr w:rsidR="00122EE7" w14:paraId="4F4197C3" w14:textId="77777777">
        <w:trPr>
          <w:jc w:val="center"/>
        </w:trPr>
        <w:tc>
          <w:tcPr>
            <w:tcW w:w="3024" w:type="dxa"/>
            <w:shd w:val="clear" w:color="auto" w:fill="EDEDED"/>
            <w:tcMar>
              <w:top w:w="120" w:type="dxa"/>
              <w:left w:w="100" w:type="dxa"/>
              <w:bottom w:w="120" w:type="dxa"/>
              <w:right w:w="100" w:type="dxa"/>
            </w:tcMar>
            <w:vAlign w:val="center"/>
          </w:tcPr>
          <w:p w14:paraId="0DF65A43" w14:textId="77777777" w:rsidR="00122EE7" w:rsidRDefault="00000000">
            <w:r>
              <w:rPr>
                <w:b/>
              </w:rPr>
              <w:t>LIMITED PARTNER 1</w:t>
            </w:r>
          </w:p>
        </w:tc>
        <w:tc>
          <w:tcPr>
            <w:tcW w:w="6912" w:type="dxa"/>
            <w:tcMar>
              <w:top w:w="120" w:type="dxa"/>
              <w:left w:w="100" w:type="dxa"/>
              <w:bottom w:w="120" w:type="dxa"/>
              <w:right w:w="100" w:type="dxa"/>
            </w:tcMar>
            <w:vAlign w:val="center"/>
          </w:tcPr>
          <w:p w14:paraId="3EF16F24" w14:textId="77777777" w:rsidR="00122EE7" w:rsidRDefault="00000000">
            <w:r>
              <w:t>Name: ____________________________</w:t>
            </w:r>
            <w:r>
              <w:br/>
              <w:t>By: ______________________________</w:t>
            </w:r>
            <w:r>
              <w:br/>
              <w:t>Title / Capacity: ___________________</w:t>
            </w:r>
            <w:r>
              <w:br/>
              <w:t>Date: _____________________________</w:t>
            </w:r>
          </w:p>
        </w:tc>
      </w:tr>
      <w:tr w:rsidR="00122EE7" w14:paraId="66661D01" w14:textId="77777777">
        <w:trPr>
          <w:jc w:val="center"/>
        </w:trPr>
        <w:tc>
          <w:tcPr>
            <w:tcW w:w="3024" w:type="dxa"/>
            <w:shd w:val="clear" w:color="auto" w:fill="EDEDED"/>
            <w:tcMar>
              <w:top w:w="120" w:type="dxa"/>
              <w:left w:w="100" w:type="dxa"/>
              <w:bottom w:w="120" w:type="dxa"/>
              <w:right w:w="100" w:type="dxa"/>
            </w:tcMar>
            <w:vAlign w:val="center"/>
          </w:tcPr>
          <w:p w14:paraId="2267EBF5" w14:textId="77777777" w:rsidR="00122EE7" w:rsidRDefault="00000000">
            <w:r>
              <w:rPr>
                <w:b/>
              </w:rPr>
              <w:t>LIMITED PARTNER 2</w:t>
            </w:r>
          </w:p>
        </w:tc>
        <w:tc>
          <w:tcPr>
            <w:tcW w:w="6912" w:type="dxa"/>
            <w:tcMar>
              <w:top w:w="120" w:type="dxa"/>
              <w:left w:w="100" w:type="dxa"/>
              <w:bottom w:w="120" w:type="dxa"/>
              <w:right w:w="100" w:type="dxa"/>
            </w:tcMar>
            <w:vAlign w:val="center"/>
          </w:tcPr>
          <w:p w14:paraId="07D3E0DC" w14:textId="77777777" w:rsidR="00122EE7" w:rsidRDefault="00000000">
            <w:r>
              <w:t>Name: ____________________________</w:t>
            </w:r>
            <w:r>
              <w:br/>
              <w:t>By: ______________________________</w:t>
            </w:r>
            <w:r>
              <w:br/>
              <w:t>Title / Capacity: ___________________</w:t>
            </w:r>
            <w:r>
              <w:br/>
              <w:t>Date: _____________________________</w:t>
            </w:r>
          </w:p>
        </w:tc>
      </w:tr>
      <w:tr w:rsidR="00122EE7" w14:paraId="4332C43E" w14:textId="77777777">
        <w:trPr>
          <w:jc w:val="center"/>
        </w:trPr>
        <w:tc>
          <w:tcPr>
            <w:tcW w:w="3024" w:type="dxa"/>
            <w:shd w:val="clear" w:color="auto" w:fill="EDEDED"/>
            <w:tcMar>
              <w:top w:w="120" w:type="dxa"/>
              <w:left w:w="100" w:type="dxa"/>
              <w:bottom w:w="120" w:type="dxa"/>
              <w:right w:w="100" w:type="dxa"/>
            </w:tcMar>
            <w:vAlign w:val="center"/>
          </w:tcPr>
          <w:p w14:paraId="76739B55" w14:textId="77777777" w:rsidR="00122EE7" w:rsidRDefault="00000000">
            <w:r>
              <w:rPr>
                <w:b/>
              </w:rPr>
              <w:t>LIMITED PARTNER 3</w:t>
            </w:r>
          </w:p>
        </w:tc>
        <w:tc>
          <w:tcPr>
            <w:tcW w:w="6912" w:type="dxa"/>
            <w:tcMar>
              <w:top w:w="120" w:type="dxa"/>
              <w:left w:w="100" w:type="dxa"/>
              <w:bottom w:w="120" w:type="dxa"/>
              <w:right w:w="100" w:type="dxa"/>
            </w:tcMar>
            <w:vAlign w:val="center"/>
          </w:tcPr>
          <w:p w14:paraId="4C1B0244" w14:textId="77777777" w:rsidR="00122EE7" w:rsidRDefault="00000000">
            <w:r>
              <w:t>Name: ____________________________</w:t>
            </w:r>
            <w:r>
              <w:br/>
              <w:t>By: ______________________________</w:t>
            </w:r>
            <w:r>
              <w:br/>
            </w:r>
            <w:r>
              <w:lastRenderedPageBreak/>
              <w:t>Title / Capacity: ___________________</w:t>
            </w:r>
            <w:r>
              <w:br/>
              <w:t>Date: _____________________________</w:t>
            </w:r>
          </w:p>
        </w:tc>
      </w:tr>
      <w:tr w:rsidR="00122EE7" w14:paraId="45176981" w14:textId="77777777">
        <w:trPr>
          <w:jc w:val="center"/>
        </w:trPr>
        <w:tc>
          <w:tcPr>
            <w:tcW w:w="3024" w:type="dxa"/>
            <w:shd w:val="clear" w:color="auto" w:fill="EDEDED"/>
            <w:tcMar>
              <w:top w:w="120" w:type="dxa"/>
              <w:left w:w="100" w:type="dxa"/>
              <w:bottom w:w="120" w:type="dxa"/>
              <w:right w:w="100" w:type="dxa"/>
            </w:tcMar>
            <w:vAlign w:val="center"/>
          </w:tcPr>
          <w:p w14:paraId="0D9F5AB0" w14:textId="77777777" w:rsidR="00122EE7" w:rsidRDefault="00000000">
            <w:r>
              <w:rPr>
                <w:b/>
              </w:rPr>
              <w:lastRenderedPageBreak/>
              <w:t>LIMITED PARTNER 4</w:t>
            </w:r>
          </w:p>
        </w:tc>
        <w:tc>
          <w:tcPr>
            <w:tcW w:w="6912" w:type="dxa"/>
            <w:tcMar>
              <w:top w:w="120" w:type="dxa"/>
              <w:left w:w="100" w:type="dxa"/>
              <w:bottom w:w="120" w:type="dxa"/>
              <w:right w:w="100" w:type="dxa"/>
            </w:tcMar>
            <w:vAlign w:val="center"/>
          </w:tcPr>
          <w:p w14:paraId="3566D573" w14:textId="77777777" w:rsidR="00122EE7" w:rsidRDefault="00000000">
            <w:r>
              <w:t>Name: ____________________________</w:t>
            </w:r>
            <w:r>
              <w:br/>
              <w:t>By: ______________________________</w:t>
            </w:r>
            <w:r>
              <w:br/>
              <w:t>Title / Capacity: ___________________</w:t>
            </w:r>
            <w:r>
              <w:br/>
              <w:t>Date: _____________________________</w:t>
            </w:r>
          </w:p>
        </w:tc>
      </w:tr>
      <w:tr w:rsidR="00122EE7" w14:paraId="6F5D2933" w14:textId="77777777">
        <w:trPr>
          <w:jc w:val="center"/>
        </w:trPr>
        <w:tc>
          <w:tcPr>
            <w:tcW w:w="3024" w:type="dxa"/>
            <w:shd w:val="clear" w:color="auto" w:fill="EDEDED"/>
            <w:tcMar>
              <w:top w:w="120" w:type="dxa"/>
              <w:left w:w="100" w:type="dxa"/>
              <w:bottom w:w="120" w:type="dxa"/>
              <w:right w:w="100" w:type="dxa"/>
            </w:tcMar>
            <w:vAlign w:val="center"/>
          </w:tcPr>
          <w:p w14:paraId="2E3753B4" w14:textId="77777777" w:rsidR="00122EE7" w:rsidRDefault="00000000">
            <w:r>
              <w:rPr>
                <w:b/>
              </w:rPr>
              <w:t>SERVICE PROVIDER ACKNOWLEDGMENT</w:t>
            </w:r>
          </w:p>
        </w:tc>
        <w:tc>
          <w:tcPr>
            <w:tcW w:w="6912" w:type="dxa"/>
            <w:tcMar>
              <w:top w:w="120" w:type="dxa"/>
              <w:left w:w="100" w:type="dxa"/>
              <w:bottom w:w="120" w:type="dxa"/>
              <w:right w:w="100" w:type="dxa"/>
            </w:tcMar>
            <w:vAlign w:val="center"/>
          </w:tcPr>
          <w:p w14:paraId="1B92F211" w14:textId="77777777" w:rsidR="00122EE7" w:rsidRDefault="00000000">
            <w:r>
              <w:t>Name / Entity: _____________________</w:t>
            </w:r>
            <w:r>
              <w:br/>
              <w:t>By: ______________________________</w:t>
            </w:r>
            <w:r>
              <w:br/>
              <w:t>Title / Capacity: ___________________</w:t>
            </w:r>
            <w:r>
              <w:br/>
              <w:t>Date: _____________________________</w:t>
            </w:r>
          </w:p>
        </w:tc>
      </w:tr>
    </w:tbl>
    <w:p w14:paraId="64027E1D" w14:textId="77777777" w:rsidR="00E116AD" w:rsidRDefault="00E116AD"/>
    <w:sectPr w:rsidR="00E116AD" w:rsidSect="00034616">
      <w:pgSz w:w="12240" w:h="15840"/>
      <w:pgMar w:top="1152" w:right="1368" w:bottom="108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55BEE" w14:textId="77777777" w:rsidR="00E116AD" w:rsidRDefault="00E116AD" w:rsidP="00994BB0">
      <w:pPr>
        <w:spacing w:after="0"/>
      </w:pPr>
      <w:r>
        <w:separator/>
      </w:r>
    </w:p>
  </w:endnote>
  <w:endnote w:type="continuationSeparator" w:id="0">
    <w:p w14:paraId="4659DDBB" w14:textId="77777777" w:rsidR="00E116AD" w:rsidRDefault="00E116AD" w:rsidP="00994B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A58F" w14:textId="77777777" w:rsidR="00E116AD" w:rsidRDefault="00E116AD" w:rsidP="00994BB0">
      <w:pPr>
        <w:spacing w:after="0"/>
      </w:pPr>
      <w:r>
        <w:separator/>
      </w:r>
    </w:p>
  </w:footnote>
  <w:footnote w:type="continuationSeparator" w:id="0">
    <w:p w14:paraId="384D764C" w14:textId="77777777" w:rsidR="00E116AD" w:rsidRDefault="00E116AD" w:rsidP="00994B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317862">
    <w:abstractNumId w:val="8"/>
  </w:num>
  <w:num w:numId="2" w16cid:durableId="54359443">
    <w:abstractNumId w:val="6"/>
  </w:num>
  <w:num w:numId="3" w16cid:durableId="86924586">
    <w:abstractNumId w:val="5"/>
  </w:num>
  <w:num w:numId="4" w16cid:durableId="568662188">
    <w:abstractNumId w:val="4"/>
  </w:num>
  <w:num w:numId="5" w16cid:durableId="8991969">
    <w:abstractNumId w:val="7"/>
  </w:num>
  <w:num w:numId="6" w16cid:durableId="746734997">
    <w:abstractNumId w:val="3"/>
  </w:num>
  <w:num w:numId="7" w16cid:durableId="1790389492">
    <w:abstractNumId w:val="2"/>
  </w:num>
  <w:num w:numId="8" w16cid:durableId="1105886689">
    <w:abstractNumId w:val="1"/>
  </w:num>
  <w:num w:numId="9" w16cid:durableId="101943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96B"/>
    <w:rsid w:val="00122EE7"/>
    <w:rsid w:val="0015074B"/>
    <w:rsid w:val="00225419"/>
    <w:rsid w:val="0029639D"/>
    <w:rsid w:val="00326F90"/>
    <w:rsid w:val="003A0D88"/>
    <w:rsid w:val="004A19B0"/>
    <w:rsid w:val="005C1471"/>
    <w:rsid w:val="0090530F"/>
    <w:rsid w:val="00994BB0"/>
    <w:rsid w:val="00AA1D8D"/>
    <w:rsid w:val="00B47730"/>
    <w:rsid w:val="00B71672"/>
    <w:rsid w:val="00C6156B"/>
    <w:rsid w:val="00CB0664"/>
    <w:rsid w:val="00D27EA0"/>
    <w:rsid w:val="00E11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FA2A6"/>
  <w14:defaultImageDpi w14:val="300"/>
  <w15:docId w15:val="{9B172E83-1813-46A2-B85D-5C554764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Title">
    <w:name w:val="CenteredTitle"/>
    <w:pPr>
      <w:spacing w:after="120"/>
      <w:jc w:val="center"/>
    </w:pPr>
    <w:rPr>
      <w:rFonts w:ascii="Times New Roman" w:eastAsia="Times New Roman" w:hAnsi="Times New Roman"/>
      <w:b/>
      <w:sz w:val="26"/>
    </w:rPr>
  </w:style>
  <w:style w:type="paragraph" w:customStyle="1" w:styleId="ArticleHeading">
    <w:name w:val="ArticleHeading"/>
    <w:pPr>
      <w:spacing w:before="240" w:after="160"/>
      <w:jc w:val="center"/>
    </w:pPr>
    <w:rPr>
      <w:rFonts w:ascii="Times New Roman" w:eastAsia="Times New Roman" w:hAnsi="Times New Roman"/>
      <w:b/>
      <w:sz w:val="24"/>
    </w:rPr>
  </w:style>
  <w:style w:type="paragraph" w:customStyle="1" w:styleId="SectionHeading">
    <w:name w:val="SectionHeading"/>
    <w:pPr>
      <w:spacing w:before="160" w:after="60"/>
    </w:pPr>
    <w:rPr>
      <w:rFonts w:ascii="Times New Roman" w:eastAsia="Times New Roman" w:hAnsi="Times New Roman"/>
      <w:b/>
    </w:rPr>
  </w:style>
  <w:style w:type="paragraph" w:customStyle="1" w:styleId="SmallCapsCenter">
    <w:name w:val="SmallCapsCenter"/>
    <w:pPr>
      <w:spacing w:after="80"/>
      <w:jc w:val="center"/>
    </w:pPr>
    <w:rPr>
      <w:rFonts w:ascii="Times New Roman" w:eastAsia="Times New Roman" w:hAnsi="Times New Roman"/>
      <w:b/>
      <w:sz w:val="20"/>
    </w:rPr>
  </w:style>
  <w:style w:type="paragraph" w:customStyle="1" w:styleId="Recital">
    <w:name w:val="Recital"/>
    <w:pPr>
      <w:spacing w:after="80"/>
      <w:ind w:left="360" w:hanging="360"/>
    </w:pPr>
    <w:rPr>
      <w:rFonts w:ascii="Times New Roman" w:eastAsia="Times New Roman" w:hAnsi="Times New Roman"/>
    </w:rPr>
  </w:style>
  <w:style w:type="paragraph" w:customStyle="1" w:styleId="FooterNote">
    <w:name w:val="FooterNote"/>
    <w:pPr>
      <w:spacing w:after="0"/>
      <w:jc w:val="center"/>
    </w:pPr>
    <w:rPr>
      <w:rFonts w:ascii="Times New Roman" w:eastAsia="Times New Roman" w:hAnsi="Times New Roman"/>
      <w:sz w:val="1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94BB0"/>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6674</Words>
  <Characters>38042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Griggs</cp:lastModifiedBy>
  <cp:revision>7</cp:revision>
  <dcterms:created xsi:type="dcterms:W3CDTF">2026-04-07T17:06:00Z</dcterms:created>
  <dcterms:modified xsi:type="dcterms:W3CDTF">2026-04-07T17:17:00Z</dcterms:modified>
  <cp:category/>
</cp:coreProperties>
</file>